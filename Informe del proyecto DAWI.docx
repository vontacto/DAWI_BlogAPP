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DA205" w14:textId="4C077CCA" w:rsidR="00B603AE" w:rsidRPr="003D0C79" w:rsidRDefault="002C3018" w:rsidP="005C5A46">
      <w:pPr>
        <w:pStyle w:val="Ttulo"/>
        <w:jc w:val="center"/>
        <w:rPr>
          <w:b/>
          <w:bCs/>
          <w:lang w:val="es-PE"/>
        </w:rPr>
      </w:pPr>
      <w:r>
        <w:rPr>
          <w:b/>
          <w:bCs/>
          <w:lang w:val="es-PE"/>
        </w:rPr>
        <w:t>BLOAGG</w:t>
      </w:r>
    </w:p>
    <w:p w14:paraId="53CD608C" w14:textId="7A895B7D" w:rsidR="00B603AE" w:rsidRPr="003D0C79" w:rsidRDefault="002C3018">
      <w:pPr>
        <w:pStyle w:val="Ttulo"/>
        <w:jc w:val="center"/>
        <w:rPr>
          <w:b/>
          <w:bCs/>
          <w:lang w:val="es-PE"/>
        </w:rPr>
      </w:pPr>
      <w:r>
        <w:rPr>
          <w:b/>
          <w:bCs/>
          <w:lang w:val="es-PE"/>
        </w:rPr>
        <w:t>Plataforma Web con API REST y FRONTEND</w:t>
      </w:r>
    </w:p>
    <w:p w14:paraId="08FDC6AF" w14:textId="77777777" w:rsidR="00B603AE" w:rsidRPr="006876B9" w:rsidRDefault="00B603AE">
      <w:pPr>
        <w:rPr>
          <w:lang w:val="es-PE"/>
        </w:rPr>
      </w:pPr>
    </w:p>
    <w:p w14:paraId="0ABBE9AA" w14:textId="0287CEE3" w:rsidR="00B603AE" w:rsidRDefault="00B603AE">
      <w:pPr>
        <w:jc w:val="center"/>
      </w:pPr>
    </w:p>
    <w:p w14:paraId="65FFDA2D" w14:textId="77777777" w:rsidR="00B603AE" w:rsidRDefault="00B603AE"/>
    <w:p w14:paraId="2361CBC3" w14:textId="77777777" w:rsidR="00B603AE" w:rsidRPr="006876B9" w:rsidRDefault="00CB1A39">
      <w:pPr>
        <w:jc w:val="center"/>
        <w:rPr>
          <w:lang w:val="es-PE"/>
        </w:rPr>
      </w:pPr>
      <w:r w:rsidRPr="006876B9">
        <w:rPr>
          <w:lang w:val="es-PE"/>
        </w:rPr>
        <w:t>Autores:</w:t>
      </w:r>
    </w:p>
    <w:p w14:paraId="4FF1C0D1" w14:textId="2F189356" w:rsidR="00306756" w:rsidRPr="00D052CD" w:rsidRDefault="00737962" w:rsidP="002C3018">
      <w:pPr>
        <w:spacing w:line="240" w:lineRule="auto"/>
        <w:rPr>
          <w:rFonts w:ascii="Arial" w:hAnsi="Arial" w:cs="Arial"/>
          <w:lang w:val="es-ES"/>
        </w:rPr>
      </w:pPr>
      <w:r>
        <w:rPr>
          <w:lang w:val="es-ES"/>
        </w:rPr>
        <w:t xml:space="preserve">                                      </w:t>
      </w:r>
      <w:r w:rsidR="007B7148">
        <w:rPr>
          <w:lang w:val="es-ES"/>
        </w:rPr>
        <w:t xml:space="preserve"> </w:t>
      </w:r>
      <w:r w:rsidR="004B473A" w:rsidRPr="00D052CD">
        <w:rPr>
          <w:rFonts w:ascii="Arial" w:hAnsi="Arial" w:cs="Arial"/>
          <w:lang w:val="es-ES"/>
        </w:rPr>
        <w:t xml:space="preserve">MARIO EMMANUEL RIOS BENITES    </w:t>
      </w:r>
      <w:r w:rsidR="00D052CD">
        <w:rPr>
          <w:rFonts w:ascii="Arial" w:hAnsi="Arial" w:cs="Arial"/>
          <w:lang w:val="es-ES"/>
        </w:rPr>
        <w:t xml:space="preserve">   </w:t>
      </w:r>
      <w:r w:rsidR="004B473A" w:rsidRPr="00D052CD">
        <w:rPr>
          <w:rFonts w:ascii="Arial" w:hAnsi="Arial" w:cs="Arial"/>
          <w:lang w:val="es-ES"/>
        </w:rPr>
        <w:t xml:space="preserve"> I202200351</w:t>
      </w:r>
    </w:p>
    <w:p w14:paraId="7AFF316C" w14:textId="77777777" w:rsidR="00306756" w:rsidRPr="00D052CD" w:rsidRDefault="00306756" w:rsidP="00086936">
      <w:pPr>
        <w:jc w:val="center"/>
        <w:rPr>
          <w:rFonts w:ascii="Arial" w:hAnsi="Arial" w:cs="Arial"/>
          <w:lang w:val="es-ES"/>
        </w:rPr>
      </w:pPr>
    </w:p>
    <w:p w14:paraId="60A11507" w14:textId="77777777" w:rsidR="00737962" w:rsidRPr="00BA3E86" w:rsidRDefault="00737962">
      <w:pPr>
        <w:jc w:val="center"/>
        <w:rPr>
          <w:lang w:val="es-ES"/>
        </w:rPr>
      </w:pPr>
    </w:p>
    <w:p w14:paraId="4CC04907" w14:textId="77777777" w:rsidR="00D052CD" w:rsidRDefault="00D052CD">
      <w:pPr>
        <w:rPr>
          <w:rFonts w:ascii="Arial" w:hAnsi="Arial" w:cs="Arial"/>
          <w:lang w:val="es-PE"/>
        </w:rPr>
      </w:pPr>
    </w:p>
    <w:p w14:paraId="1083CB3B" w14:textId="77777777" w:rsidR="002C3018" w:rsidRDefault="002C3018">
      <w:pPr>
        <w:rPr>
          <w:rFonts w:ascii="Arial" w:hAnsi="Arial" w:cs="Arial"/>
          <w:lang w:val="es-PE"/>
        </w:rPr>
      </w:pPr>
    </w:p>
    <w:p w14:paraId="5EC9B674" w14:textId="77777777" w:rsidR="002C3018" w:rsidRDefault="002C3018">
      <w:pPr>
        <w:rPr>
          <w:rFonts w:ascii="Arial" w:hAnsi="Arial" w:cs="Arial"/>
          <w:lang w:val="es-PE"/>
        </w:rPr>
      </w:pPr>
    </w:p>
    <w:p w14:paraId="137A0630" w14:textId="77777777" w:rsidR="002C3018" w:rsidRPr="00D052CD" w:rsidRDefault="002C3018">
      <w:pPr>
        <w:rPr>
          <w:rFonts w:ascii="Arial" w:hAnsi="Arial" w:cs="Arial"/>
          <w:lang w:val="es-PE"/>
        </w:rPr>
      </w:pPr>
    </w:p>
    <w:p w14:paraId="58EFB442" w14:textId="77777777" w:rsidR="00B603AE" w:rsidRPr="00D052CD" w:rsidRDefault="00CB1A39">
      <w:pPr>
        <w:jc w:val="center"/>
        <w:rPr>
          <w:rFonts w:ascii="Arial" w:hAnsi="Arial" w:cs="Arial"/>
          <w:lang w:val="es-PE"/>
        </w:rPr>
      </w:pPr>
      <w:r w:rsidRPr="00D052CD">
        <w:rPr>
          <w:rFonts w:ascii="Arial" w:hAnsi="Arial" w:cs="Arial"/>
          <w:lang w:val="es-PE"/>
        </w:rPr>
        <w:t>Cibertec - Escuela de Computación e Informática</w:t>
      </w:r>
    </w:p>
    <w:p w14:paraId="1DF06318" w14:textId="77777777" w:rsidR="00EF5E0A" w:rsidRDefault="00EF5E0A">
      <w:pPr>
        <w:jc w:val="center"/>
        <w:rPr>
          <w:sz w:val="40"/>
          <w:szCs w:val="40"/>
          <w:lang w:val="es-PE"/>
        </w:rPr>
      </w:pPr>
    </w:p>
    <w:p w14:paraId="793F4DDC" w14:textId="77777777" w:rsidR="00EF5E0A" w:rsidRPr="00D052CD" w:rsidRDefault="00EF5E0A">
      <w:pPr>
        <w:jc w:val="center"/>
        <w:rPr>
          <w:rFonts w:ascii="Arial" w:hAnsi="Arial" w:cs="Arial"/>
          <w:sz w:val="40"/>
          <w:szCs w:val="40"/>
          <w:lang w:val="es-PE"/>
        </w:rPr>
      </w:pPr>
    </w:p>
    <w:p w14:paraId="64272053" w14:textId="7469E774" w:rsidR="00DA27C3" w:rsidRPr="007B7148" w:rsidRDefault="00EF5E0A" w:rsidP="007B7148">
      <w:pPr>
        <w:jc w:val="center"/>
        <w:rPr>
          <w:rFonts w:ascii="Arial" w:hAnsi="Arial" w:cs="Arial"/>
          <w:sz w:val="40"/>
          <w:szCs w:val="40"/>
          <w:lang w:val="es-PE"/>
        </w:rPr>
      </w:pPr>
      <w:r w:rsidRPr="00D052CD">
        <w:rPr>
          <w:rFonts w:ascii="Arial" w:hAnsi="Arial" w:cs="Arial"/>
          <w:sz w:val="40"/>
          <w:szCs w:val="40"/>
          <w:lang w:val="es-PE"/>
        </w:rPr>
        <w:t xml:space="preserve"> 2025</w:t>
      </w:r>
    </w:p>
    <w:p w14:paraId="4671914E" w14:textId="77777777" w:rsidR="00E13A29" w:rsidRDefault="00E13A29">
      <w:pPr>
        <w:rPr>
          <w:rFonts w:ascii="Arial" w:hAnsi="Arial" w:cs="Arial"/>
        </w:rPr>
      </w:pPr>
      <w:r>
        <w:rPr>
          <w:rFonts w:ascii="Arial" w:hAnsi="Arial" w:cs="Arial"/>
        </w:rPr>
        <w:br w:type="column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ES"/>
        </w:rPr>
        <w:id w:val="197594555"/>
        <w:docPartObj>
          <w:docPartGallery w:val="Table of Contents"/>
          <w:docPartUnique/>
        </w:docPartObj>
      </w:sdtPr>
      <w:sdtContent>
        <w:p w14:paraId="0DE032C2" w14:textId="0FC7B5CA" w:rsidR="00E13A29" w:rsidRDefault="00E13A29">
          <w:pPr>
            <w:pStyle w:val="TtuloTDC"/>
          </w:pPr>
          <w:r>
            <w:rPr>
              <w:lang w:val="es-ES"/>
            </w:rPr>
            <w:t>INDICE</w:t>
          </w:r>
        </w:p>
        <w:p w14:paraId="0AC072CE" w14:textId="380529C1" w:rsidR="00D96095" w:rsidRDefault="00E13A29">
          <w:pPr>
            <w:pStyle w:val="TDC1"/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504746" w:history="1">
            <w:r w:rsidR="00D96095" w:rsidRPr="00A40119">
              <w:rPr>
                <w:rStyle w:val="Hipervnculo"/>
                <w:rFonts w:ascii="Arial" w:hAnsi="Arial" w:cs="Arial"/>
                <w:noProof/>
                <w:lang w:val="es-PE"/>
              </w:rPr>
              <w:t>1.</w:t>
            </w:r>
            <w:r w:rsidR="00D96095"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="00D96095" w:rsidRPr="00A40119">
              <w:rPr>
                <w:rStyle w:val="Hipervnculo"/>
                <w:rFonts w:ascii="Arial" w:hAnsi="Arial" w:cs="Arial"/>
                <w:noProof/>
                <w:lang w:val="es-PE"/>
              </w:rPr>
              <w:t>RESUMEN</w:t>
            </w:r>
            <w:r w:rsidR="00D96095">
              <w:rPr>
                <w:noProof/>
                <w:webHidden/>
              </w:rPr>
              <w:tab/>
            </w:r>
            <w:r w:rsidR="00D96095">
              <w:rPr>
                <w:noProof/>
                <w:webHidden/>
              </w:rPr>
              <w:fldChar w:fldCharType="begin"/>
            </w:r>
            <w:r w:rsidR="00D96095">
              <w:rPr>
                <w:noProof/>
                <w:webHidden/>
              </w:rPr>
              <w:instrText xml:space="preserve"> PAGEREF _Toc207504746 \h </w:instrText>
            </w:r>
            <w:r w:rsidR="00D96095">
              <w:rPr>
                <w:noProof/>
                <w:webHidden/>
              </w:rPr>
            </w:r>
            <w:r w:rsidR="00D96095">
              <w:rPr>
                <w:noProof/>
                <w:webHidden/>
              </w:rPr>
              <w:fldChar w:fldCharType="separate"/>
            </w:r>
            <w:r w:rsidR="00D96095">
              <w:rPr>
                <w:noProof/>
                <w:webHidden/>
              </w:rPr>
              <w:t>3</w:t>
            </w:r>
            <w:r w:rsidR="00D96095">
              <w:rPr>
                <w:noProof/>
                <w:webHidden/>
              </w:rPr>
              <w:fldChar w:fldCharType="end"/>
            </w:r>
          </w:hyperlink>
        </w:p>
        <w:p w14:paraId="14010741" w14:textId="102D35F6" w:rsidR="00D96095" w:rsidRDefault="00D96095">
          <w:pPr>
            <w:pStyle w:val="TDC1"/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207504747" w:history="1"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2.</w:t>
            </w:r>
            <w:r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_Toc207504747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007DB" w14:textId="768CF8DF" w:rsidR="00D96095" w:rsidRDefault="00D96095">
          <w:pPr>
            <w:pStyle w:val="TDC1"/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207504748" w:history="1"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3.</w:t>
            </w:r>
            <w:r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DIAGNÓSTICO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_Toc207504748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A1BB8" w14:textId="0B676BAA" w:rsidR="00D96095" w:rsidRDefault="00D96095">
          <w:pPr>
            <w:pStyle w:val="TDC1"/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207504749" w:history="1"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4.</w:t>
            </w:r>
            <w:r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_Toc207504749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666C5" w14:textId="45A34DAB" w:rsidR="00D96095" w:rsidRDefault="00D96095">
          <w:pPr>
            <w:pStyle w:val="TDC1"/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207504750" w:history="1"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5.</w:t>
            </w:r>
            <w:r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_Toc207504750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15008" w14:textId="5D210553" w:rsidR="00D96095" w:rsidRDefault="00D96095">
          <w:pPr>
            <w:pStyle w:val="TDC1"/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207504751" w:history="1"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6.</w:t>
            </w:r>
            <w:r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DEFINICIÓN Y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_Toc207504751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83326" w14:textId="6FF2E724" w:rsidR="00D96095" w:rsidRDefault="00D96095">
          <w:pPr>
            <w:pStyle w:val="TDC1"/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207504752" w:history="1"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7.</w:t>
            </w:r>
            <w:r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PRODUCTOS Y ENTREGABLES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_Toc207504752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F1664" w14:textId="3B4F36A3" w:rsidR="00D96095" w:rsidRDefault="00D96095">
          <w:pPr>
            <w:pStyle w:val="TDC1"/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207504753" w:history="1"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8.</w:t>
            </w:r>
            <w:r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_Toc207504753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ACF26" w14:textId="539559E4" w:rsidR="00D96095" w:rsidRDefault="00D96095">
          <w:pPr>
            <w:pStyle w:val="TDC1"/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207504754" w:history="1"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9.</w:t>
            </w:r>
            <w:r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_Toc207504754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9AFF5" w14:textId="3FE4A5A1" w:rsidR="00D96095" w:rsidRDefault="00D96095">
          <w:pPr>
            <w:pStyle w:val="TDC1"/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207504755" w:history="1"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10.</w:t>
            </w:r>
            <w:r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_Toc207504755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02AF5" w14:textId="081A65C5" w:rsidR="00D96095" w:rsidRDefault="00D96095">
          <w:pPr>
            <w:pStyle w:val="TDC1"/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207504756" w:history="1"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11.</w:t>
            </w:r>
            <w:r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A40119">
              <w:rPr>
                <w:rStyle w:val="Hipervnculo"/>
                <w:rFonts w:ascii="Arial" w:hAnsi="Arial" w:cs="Arial"/>
                <w:noProof/>
                <w:lang w:val="es-PE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_Toc207504756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B32F7" w14:textId="517CFADB" w:rsidR="00E13A29" w:rsidRPr="00E13A29" w:rsidRDefault="00E13A29" w:rsidP="00E13A29">
          <w:pPr>
            <w:pStyle w:val="TDC1"/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r>
            <w:rPr>
              <w:lang w:val="es-ES"/>
            </w:rPr>
            <w:fldChar w:fldCharType="end"/>
          </w:r>
        </w:p>
      </w:sdtContent>
    </w:sdt>
    <w:p w14:paraId="501B1053" w14:textId="5B1854D4" w:rsidR="00DA27C3" w:rsidRPr="00E13A29" w:rsidRDefault="00E13A29" w:rsidP="00DA27C3">
      <w:r>
        <w:rPr>
          <w:rFonts w:ascii="Arial" w:hAnsi="Arial" w:cs="Arial"/>
        </w:rPr>
        <w:br w:type="page"/>
      </w:r>
    </w:p>
    <w:p w14:paraId="60DCE87E" w14:textId="2ECE70A3" w:rsidR="009A3656" w:rsidRDefault="006876B9">
      <w:pPr>
        <w:pStyle w:val="Ttulo1"/>
        <w:numPr>
          <w:ilvl w:val="0"/>
          <w:numId w:val="7"/>
        </w:numPr>
        <w:rPr>
          <w:rFonts w:ascii="Arial" w:hAnsi="Arial" w:cs="Arial"/>
          <w:sz w:val="22"/>
          <w:szCs w:val="22"/>
          <w:lang w:val="es-PE"/>
        </w:rPr>
      </w:pPr>
      <w:bookmarkStart w:id="0" w:name="_Toc207504746"/>
      <w:r w:rsidRPr="00D052CD">
        <w:rPr>
          <w:rFonts w:ascii="Arial" w:hAnsi="Arial" w:cs="Arial"/>
          <w:sz w:val="22"/>
          <w:szCs w:val="22"/>
          <w:lang w:val="es-PE"/>
        </w:rPr>
        <w:lastRenderedPageBreak/>
        <w:t>RESUMEN</w:t>
      </w:r>
      <w:bookmarkEnd w:id="0"/>
    </w:p>
    <w:p w14:paraId="365BD664" w14:textId="77777777" w:rsidR="002C3018" w:rsidRPr="002C3018" w:rsidRDefault="002C3018" w:rsidP="002C3018">
      <w:pPr>
        <w:ind w:left="284" w:firstLine="851"/>
        <w:rPr>
          <w:rFonts w:ascii="Arial" w:hAnsi="Arial" w:cs="Arial"/>
          <w:lang w:val="es-PE"/>
        </w:rPr>
      </w:pPr>
      <w:r w:rsidRPr="002C3018">
        <w:rPr>
          <w:rFonts w:ascii="Arial" w:hAnsi="Arial" w:cs="Arial"/>
          <w:lang w:val="es-PE"/>
        </w:rPr>
        <w:t xml:space="preserve">El proyecto </w:t>
      </w:r>
      <w:proofErr w:type="spellStart"/>
      <w:r w:rsidRPr="002C3018">
        <w:rPr>
          <w:rFonts w:ascii="Arial" w:hAnsi="Arial" w:cs="Arial"/>
          <w:lang w:val="es-PE"/>
        </w:rPr>
        <w:t>BlogApp</w:t>
      </w:r>
      <w:proofErr w:type="spellEnd"/>
      <w:r w:rsidRPr="002C3018">
        <w:rPr>
          <w:rFonts w:ascii="Arial" w:hAnsi="Arial" w:cs="Arial"/>
          <w:lang w:val="es-PE"/>
        </w:rPr>
        <w:t xml:space="preserve"> es una API REST desarrollada con Spring </w:t>
      </w:r>
      <w:proofErr w:type="spellStart"/>
      <w:r w:rsidRPr="002C3018">
        <w:rPr>
          <w:rFonts w:ascii="Arial" w:hAnsi="Arial" w:cs="Arial"/>
          <w:lang w:val="es-PE"/>
        </w:rPr>
        <w:t>Boot</w:t>
      </w:r>
      <w:proofErr w:type="spellEnd"/>
      <w:r w:rsidRPr="002C3018">
        <w:rPr>
          <w:rFonts w:ascii="Arial" w:hAnsi="Arial" w:cs="Arial"/>
          <w:lang w:val="es-PE"/>
        </w:rPr>
        <w:t xml:space="preserve"> que permite la gestión de usuarios, publicaciones y comentarios. Su funcionalidad incluye la creación, consulta, listado y eliminación de estos elementos, proporcionando </w:t>
      </w:r>
      <w:proofErr w:type="spellStart"/>
      <w:r w:rsidRPr="002C3018">
        <w:rPr>
          <w:rFonts w:ascii="Arial" w:hAnsi="Arial" w:cs="Arial"/>
          <w:lang w:val="es-PE"/>
        </w:rPr>
        <w:t>endpoints</w:t>
      </w:r>
      <w:proofErr w:type="spellEnd"/>
      <w:r w:rsidRPr="002C3018">
        <w:rPr>
          <w:rFonts w:ascii="Arial" w:hAnsi="Arial" w:cs="Arial"/>
          <w:lang w:val="es-PE"/>
        </w:rPr>
        <w:t xml:space="preserve"> estructurados y documentados con </w:t>
      </w:r>
      <w:proofErr w:type="spellStart"/>
      <w:r w:rsidRPr="002C3018">
        <w:rPr>
          <w:rFonts w:ascii="Arial" w:hAnsi="Arial" w:cs="Arial"/>
          <w:lang w:val="es-PE"/>
        </w:rPr>
        <w:t>Swagger</w:t>
      </w:r>
      <w:proofErr w:type="spellEnd"/>
      <w:r w:rsidRPr="002C3018">
        <w:rPr>
          <w:rFonts w:ascii="Arial" w:hAnsi="Arial" w:cs="Arial"/>
          <w:lang w:val="es-PE"/>
        </w:rPr>
        <w:t xml:space="preserve">. </w:t>
      </w:r>
    </w:p>
    <w:p w14:paraId="3423F916" w14:textId="476B34BE" w:rsidR="00B603AE" w:rsidRPr="00D052CD" w:rsidRDefault="002C3018" w:rsidP="002C3018">
      <w:pPr>
        <w:ind w:left="284" w:firstLine="851"/>
        <w:rPr>
          <w:rFonts w:ascii="Arial" w:hAnsi="Arial" w:cs="Arial"/>
          <w:lang w:val="es-PE"/>
        </w:rPr>
      </w:pPr>
      <w:r w:rsidRPr="002C3018">
        <w:rPr>
          <w:rFonts w:ascii="Arial" w:hAnsi="Arial" w:cs="Arial"/>
          <w:lang w:val="es-PE"/>
        </w:rPr>
        <w:t xml:space="preserve">La API utiliza Spring </w:t>
      </w:r>
      <w:proofErr w:type="spellStart"/>
      <w:r w:rsidRPr="002C3018">
        <w:rPr>
          <w:rFonts w:ascii="Arial" w:hAnsi="Arial" w:cs="Arial"/>
          <w:lang w:val="es-PE"/>
        </w:rPr>
        <w:t>Boot</w:t>
      </w:r>
      <w:proofErr w:type="spellEnd"/>
      <w:r w:rsidRPr="002C3018">
        <w:rPr>
          <w:rFonts w:ascii="Arial" w:hAnsi="Arial" w:cs="Arial"/>
          <w:lang w:val="es-PE"/>
        </w:rPr>
        <w:t xml:space="preserve">, MySQL </w:t>
      </w:r>
      <w:proofErr w:type="spellStart"/>
      <w:r w:rsidRPr="002C3018">
        <w:rPr>
          <w:rFonts w:ascii="Arial" w:hAnsi="Arial" w:cs="Arial"/>
          <w:lang w:val="es-PE"/>
        </w:rPr>
        <w:t>y</w:t>
      </w:r>
      <w:proofErr w:type="spellEnd"/>
      <w:r w:rsidRPr="002C3018">
        <w:rPr>
          <w:rFonts w:ascii="Arial" w:hAnsi="Arial" w:cs="Arial"/>
          <w:lang w:val="es-PE"/>
        </w:rPr>
        <w:t xml:space="preserve"> </w:t>
      </w:r>
      <w:proofErr w:type="spellStart"/>
      <w:r w:rsidRPr="002C3018">
        <w:rPr>
          <w:rFonts w:ascii="Arial" w:hAnsi="Arial" w:cs="Arial"/>
          <w:lang w:val="es-PE"/>
        </w:rPr>
        <w:t>Hibernate</w:t>
      </w:r>
      <w:proofErr w:type="spellEnd"/>
      <w:r w:rsidRPr="002C3018">
        <w:rPr>
          <w:rFonts w:ascii="Arial" w:hAnsi="Arial" w:cs="Arial"/>
          <w:lang w:val="es-PE"/>
        </w:rPr>
        <w:t xml:space="preserve"> (JPA) para garantizar una arquitectura modular y escalable. Su diseño </w:t>
      </w:r>
      <w:proofErr w:type="spellStart"/>
      <w:r w:rsidRPr="002C3018">
        <w:rPr>
          <w:rFonts w:ascii="Arial" w:hAnsi="Arial" w:cs="Arial"/>
          <w:lang w:val="es-PE"/>
        </w:rPr>
        <w:t>RESTful</w:t>
      </w:r>
      <w:proofErr w:type="spellEnd"/>
      <w:r w:rsidRPr="002C3018">
        <w:rPr>
          <w:rFonts w:ascii="Arial" w:hAnsi="Arial" w:cs="Arial"/>
          <w:lang w:val="es-PE"/>
        </w:rPr>
        <w:t xml:space="preserve"> facilita la integración con cualquier </w:t>
      </w:r>
      <w:proofErr w:type="spellStart"/>
      <w:r w:rsidRPr="002C3018">
        <w:rPr>
          <w:rFonts w:ascii="Arial" w:hAnsi="Arial" w:cs="Arial"/>
          <w:lang w:val="es-PE"/>
        </w:rPr>
        <w:t>frontend</w:t>
      </w:r>
      <w:proofErr w:type="spellEnd"/>
      <w:r w:rsidRPr="002C3018">
        <w:rPr>
          <w:rFonts w:ascii="Arial" w:hAnsi="Arial" w:cs="Arial"/>
          <w:lang w:val="es-PE"/>
        </w:rPr>
        <w:t xml:space="preserve"> o aplicación externa que requiera gestionar contenido de blogs de manera eficiente y segura.</w:t>
      </w:r>
    </w:p>
    <w:p w14:paraId="631787DF" w14:textId="53C91F84" w:rsidR="00B603AE" w:rsidRPr="00D052CD" w:rsidRDefault="00CB1A39">
      <w:pPr>
        <w:pStyle w:val="Ttulo1"/>
        <w:numPr>
          <w:ilvl w:val="0"/>
          <w:numId w:val="7"/>
        </w:numPr>
        <w:rPr>
          <w:rFonts w:ascii="Arial" w:hAnsi="Arial" w:cs="Arial"/>
          <w:sz w:val="22"/>
          <w:szCs w:val="22"/>
          <w:lang w:val="es-PE"/>
        </w:rPr>
      </w:pPr>
      <w:bookmarkStart w:id="1" w:name="_Toc207504747"/>
      <w:r w:rsidRPr="00D052CD">
        <w:rPr>
          <w:rFonts w:ascii="Arial" w:hAnsi="Arial" w:cs="Arial"/>
          <w:sz w:val="22"/>
          <w:szCs w:val="22"/>
          <w:lang w:val="es-PE"/>
        </w:rPr>
        <w:t>INTRODUCCIÓN</w:t>
      </w:r>
      <w:bookmarkEnd w:id="1"/>
    </w:p>
    <w:p w14:paraId="77F2D5FA" w14:textId="77777777" w:rsidR="002C3018" w:rsidRPr="002C3018" w:rsidRDefault="002C3018" w:rsidP="002C3018">
      <w:pPr>
        <w:ind w:left="284" w:firstLine="709"/>
        <w:jc w:val="both"/>
        <w:rPr>
          <w:rFonts w:ascii="Arial" w:hAnsi="Arial" w:cs="Arial"/>
          <w:lang w:val="es-PE"/>
        </w:rPr>
      </w:pPr>
      <w:r w:rsidRPr="002C3018">
        <w:rPr>
          <w:rFonts w:ascii="Arial" w:hAnsi="Arial" w:cs="Arial"/>
          <w:lang w:val="es-PE"/>
        </w:rPr>
        <w:t xml:space="preserve">El proyecto </w:t>
      </w:r>
      <w:proofErr w:type="spellStart"/>
      <w:r w:rsidRPr="002C3018">
        <w:rPr>
          <w:rFonts w:ascii="Arial" w:hAnsi="Arial" w:cs="Arial"/>
          <w:lang w:val="es-PE"/>
        </w:rPr>
        <w:t>BlogApp</w:t>
      </w:r>
      <w:proofErr w:type="spellEnd"/>
      <w:r w:rsidRPr="002C3018">
        <w:rPr>
          <w:rFonts w:ascii="Arial" w:hAnsi="Arial" w:cs="Arial"/>
          <w:lang w:val="es-PE"/>
        </w:rPr>
        <w:t xml:space="preserve"> es una API REST desarrollada con Spring </w:t>
      </w:r>
      <w:proofErr w:type="spellStart"/>
      <w:r w:rsidRPr="002C3018">
        <w:rPr>
          <w:rFonts w:ascii="Arial" w:hAnsi="Arial" w:cs="Arial"/>
          <w:lang w:val="es-PE"/>
        </w:rPr>
        <w:t>Boot</w:t>
      </w:r>
      <w:proofErr w:type="spellEnd"/>
      <w:r w:rsidRPr="002C3018">
        <w:rPr>
          <w:rFonts w:ascii="Arial" w:hAnsi="Arial" w:cs="Arial"/>
          <w:lang w:val="es-PE"/>
        </w:rPr>
        <w:t xml:space="preserve"> que permite la gestión de usuarios, publicaciones y comentarios. Su funcionalidad incluye la creación, consulta, listado y eliminación de estos elementos, proporcionando </w:t>
      </w:r>
      <w:proofErr w:type="spellStart"/>
      <w:r w:rsidRPr="002C3018">
        <w:rPr>
          <w:rFonts w:ascii="Arial" w:hAnsi="Arial" w:cs="Arial"/>
          <w:lang w:val="es-PE"/>
        </w:rPr>
        <w:t>endpoints</w:t>
      </w:r>
      <w:proofErr w:type="spellEnd"/>
      <w:r w:rsidRPr="002C3018">
        <w:rPr>
          <w:rFonts w:ascii="Arial" w:hAnsi="Arial" w:cs="Arial"/>
          <w:lang w:val="es-PE"/>
        </w:rPr>
        <w:t xml:space="preserve"> estructurados y documentados con </w:t>
      </w:r>
      <w:proofErr w:type="spellStart"/>
      <w:r w:rsidRPr="002C3018">
        <w:rPr>
          <w:rFonts w:ascii="Arial" w:hAnsi="Arial" w:cs="Arial"/>
          <w:lang w:val="es-PE"/>
        </w:rPr>
        <w:t>Swagger</w:t>
      </w:r>
      <w:proofErr w:type="spellEnd"/>
      <w:r w:rsidRPr="002C3018">
        <w:rPr>
          <w:rFonts w:ascii="Arial" w:hAnsi="Arial" w:cs="Arial"/>
          <w:lang w:val="es-PE"/>
        </w:rPr>
        <w:t xml:space="preserve">. </w:t>
      </w:r>
    </w:p>
    <w:p w14:paraId="12B93F9A" w14:textId="6566ED9B" w:rsidR="00382757" w:rsidRPr="00D052CD" w:rsidRDefault="002C3018" w:rsidP="00382757">
      <w:pPr>
        <w:ind w:left="284" w:firstLine="709"/>
        <w:jc w:val="both"/>
        <w:rPr>
          <w:rFonts w:ascii="Arial" w:hAnsi="Arial" w:cs="Arial"/>
          <w:lang w:val="es-PE"/>
        </w:rPr>
      </w:pPr>
      <w:r w:rsidRPr="002C3018">
        <w:rPr>
          <w:rFonts w:ascii="Arial" w:hAnsi="Arial" w:cs="Arial"/>
          <w:lang w:val="es-PE"/>
        </w:rPr>
        <w:t xml:space="preserve">La API utiliza Spring </w:t>
      </w:r>
      <w:proofErr w:type="spellStart"/>
      <w:r w:rsidRPr="002C3018">
        <w:rPr>
          <w:rFonts w:ascii="Arial" w:hAnsi="Arial" w:cs="Arial"/>
          <w:lang w:val="es-PE"/>
        </w:rPr>
        <w:t>Boot</w:t>
      </w:r>
      <w:proofErr w:type="spellEnd"/>
      <w:r w:rsidRPr="002C3018">
        <w:rPr>
          <w:rFonts w:ascii="Arial" w:hAnsi="Arial" w:cs="Arial"/>
          <w:lang w:val="es-PE"/>
        </w:rPr>
        <w:t xml:space="preserve">, MySQL </w:t>
      </w:r>
      <w:proofErr w:type="spellStart"/>
      <w:r w:rsidRPr="002C3018">
        <w:rPr>
          <w:rFonts w:ascii="Arial" w:hAnsi="Arial" w:cs="Arial"/>
          <w:lang w:val="es-PE"/>
        </w:rPr>
        <w:t>y</w:t>
      </w:r>
      <w:proofErr w:type="spellEnd"/>
      <w:r w:rsidRPr="002C3018">
        <w:rPr>
          <w:rFonts w:ascii="Arial" w:hAnsi="Arial" w:cs="Arial"/>
          <w:lang w:val="es-PE"/>
        </w:rPr>
        <w:t xml:space="preserve"> </w:t>
      </w:r>
      <w:proofErr w:type="spellStart"/>
      <w:r w:rsidRPr="002C3018">
        <w:rPr>
          <w:rFonts w:ascii="Arial" w:hAnsi="Arial" w:cs="Arial"/>
          <w:lang w:val="es-PE"/>
        </w:rPr>
        <w:t>Hibernate</w:t>
      </w:r>
      <w:proofErr w:type="spellEnd"/>
      <w:r w:rsidRPr="002C3018">
        <w:rPr>
          <w:rFonts w:ascii="Arial" w:hAnsi="Arial" w:cs="Arial"/>
          <w:lang w:val="es-PE"/>
        </w:rPr>
        <w:t xml:space="preserve"> (JPA) para garantizar una arquitectura modular y escalable. Su diseño </w:t>
      </w:r>
      <w:proofErr w:type="spellStart"/>
      <w:r w:rsidRPr="002C3018">
        <w:rPr>
          <w:rFonts w:ascii="Arial" w:hAnsi="Arial" w:cs="Arial"/>
          <w:lang w:val="es-PE"/>
        </w:rPr>
        <w:t>RESTful</w:t>
      </w:r>
      <w:proofErr w:type="spellEnd"/>
      <w:r w:rsidRPr="002C3018">
        <w:rPr>
          <w:rFonts w:ascii="Arial" w:hAnsi="Arial" w:cs="Arial"/>
          <w:lang w:val="es-PE"/>
        </w:rPr>
        <w:t xml:space="preserve"> facilita la integración con cualquier </w:t>
      </w:r>
      <w:proofErr w:type="spellStart"/>
      <w:r w:rsidRPr="002C3018">
        <w:rPr>
          <w:rFonts w:ascii="Arial" w:hAnsi="Arial" w:cs="Arial"/>
          <w:lang w:val="es-PE"/>
        </w:rPr>
        <w:t>frontend</w:t>
      </w:r>
      <w:proofErr w:type="spellEnd"/>
      <w:r w:rsidRPr="002C3018">
        <w:rPr>
          <w:rFonts w:ascii="Arial" w:hAnsi="Arial" w:cs="Arial"/>
          <w:lang w:val="es-PE"/>
        </w:rPr>
        <w:t xml:space="preserve"> o aplicación externa que requiera gestionar contenido de blogs de manera eficiente y segura.</w:t>
      </w:r>
    </w:p>
    <w:p w14:paraId="5D0304A5" w14:textId="77777777" w:rsidR="00B603AE" w:rsidRPr="00D052CD" w:rsidRDefault="00CB1A39">
      <w:pPr>
        <w:pStyle w:val="Ttulo1"/>
        <w:numPr>
          <w:ilvl w:val="0"/>
          <w:numId w:val="7"/>
        </w:numPr>
        <w:rPr>
          <w:rFonts w:ascii="Arial" w:hAnsi="Arial" w:cs="Arial"/>
          <w:sz w:val="22"/>
          <w:szCs w:val="22"/>
          <w:lang w:val="es-PE"/>
        </w:rPr>
      </w:pPr>
      <w:bookmarkStart w:id="2" w:name="_Toc207504748"/>
      <w:r w:rsidRPr="00D052CD">
        <w:rPr>
          <w:rFonts w:ascii="Arial" w:hAnsi="Arial" w:cs="Arial"/>
          <w:sz w:val="22"/>
          <w:szCs w:val="22"/>
          <w:lang w:val="es-PE"/>
        </w:rPr>
        <w:t>DIAGNÓSTICO</w:t>
      </w:r>
      <w:bookmarkEnd w:id="2"/>
    </w:p>
    <w:p w14:paraId="57D615DE" w14:textId="77777777" w:rsidR="00B603AE" w:rsidRDefault="00CB1A39" w:rsidP="007048BB">
      <w:pPr>
        <w:ind w:left="284" w:firstLine="709"/>
        <w:rPr>
          <w:rFonts w:ascii="Arial" w:hAnsi="Arial" w:cs="Arial"/>
          <w:lang w:val="es-PE"/>
        </w:rPr>
      </w:pPr>
      <w:r w:rsidRPr="00D052CD">
        <w:rPr>
          <w:rFonts w:ascii="Arial" w:hAnsi="Arial" w:cs="Arial"/>
          <w:lang w:val="es-PE"/>
        </w:rPr>
        <w:t>Para identificar oportunidades de mejora, se realizó un análisis SEPTE considerando las siguientes variables:</w:t>
      </w:r>
    </w:p>
    <w:p w14:paraId="68F42459" w14:textId="208B4F75" w:rsidR="00F1079A" w:rsidRDefault="00F1079A" w:rsidP="00F1079A">
      <w:pPr>
        <w:ind w:left="284"/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b/>
          <w:bCs/>
          <w:lang w:val="es-PE"/>
        </w:rPr>
        <w:t>Social</w:t>
      </w:r>
      <w:r w:rsidRPr="00F1079A">
        <w:rPr>
          <w:rFonts w:ascii="Arial" w:hAnsi="Arial" w:cs="Arial"/>
          <w:b/>
          <w:bCs/>
          <w:lang w:val="es-PE"/>
        </w:rPr>
        <w:t>:</w:t>
      </w:r>
      <w:r>
        <w:rPr>
          <w:rFonts w:ascii="Arial" w:hAnsi="Arial" w:cs="Arial"/>
          <w:lang w:val="es-PE"/>
        </w:rPr>
        <w:t xml:space="preserve"> </w:t>
      </w:r>
    </w:p>
    <w:p w14:paraId="2167274C" w14:textId="77777777" w:rsidR="00F1079A" w:rsidRDefault="00F1079A" w:rsidP="00AC162D">
      <w:pPr>
        <w:pStyle w:val="Prrafodelista"/>
        <w:numPr>
          <w:ilvl w:val="0"/>
          <w:numId w:val="19"/>
        </w:numPr>
        <w:ind w:left="284" w:firstLine="709"/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>La creación/consumo de contenido corto y la interacción (comentarios/reacciones) son expectativas básicas de los usuarios.</w:t>
      </w:r>
    </w:p>
    <w:p w14:paraId="3D44C5E2" w14:textId="57540E56" w:rsidR="00F1079A" w:rsidRPr="00F1079A" w:rsidRDefault="00F1079A" w:rsidP="00F1079A">
      <w:pPr>
        <w:pStyle w:val="Prrafodelista"/>
        <w:numPr>
          <w:ilvl w:val="0"/>
          <w:numId w:val="19"/>
        </w:numPr>
        <w:ind w:left="284" w:firstLine="709"/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>Accesibilidad y desempeño en móviles son críticos para adopción.</w:t>
      </w:r>
    </w:p>
    <w:p w14:paraId="466CAF98" w14:textId="0ABB93D6" w:rsidR="00F1079A" w:rsidRPr="00F1079A" w:rsidRDefault="00F1079A" w:rsidP="00F1079A">
      <w:pPr>
        <w:ind w:firstLine="284"/>
        <w:rPr>
          <w:rFonts w:ascii="Arial" w:hAnsi="Arial" w:cs="Arial"/>
          <w:b/>
          <w:bCs/>
          <w:lang w:val="es-PE"/>
        </w:rPr>
      </w:pPr>
      <w:r w:rsidRPr="00F1079A">
        <w:rPr>
          <w:rFonts w:ascii="Arial" w:hAnsi="Arial" w:cs="Arial"/>
          <w:b/>
          <w:bCs/>
          <w:lang w:val="es-PE"/>
        </w:rPr>
        <w:t>Económico</w:t>
      </w:r>
      <w:r>
        <w:rPr>
          <w:rFonts w:ascii="Arial" w:hAnsi="Arial" w:cs="Arial"/>
          <w:b/>
          <w:bCs/>
          <w:lang w:val="es-PE"/>
        </w:rPr>
        <w:t>:</w:t>
      </w:r>
    </w:p>
    <w:p w14:paraId="5866B2B6" w14:textId="77777777" w:rsidR="00F1079A" w:rsidRDefault="00F1079A" w:rsidP="00F1079A">
      <w:pPr>
        <w:pStyle w:val="Prrafodelista"/>
        <w:numPr>
          <w:ilvl w:val="1"/>
          <w:numId w:val="19"/>
        </w:numPr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 xml:space="preserve">Preferencia por </w:t>
      </w:r>
      <w:proofErr w:type="spellStart"/>
      <w:r w:rsidRPr="00F1079A">
        <w:rPr>
          <w:rFonts w:ascii="Arial" w:hAnsi="Arial" w:cs="Arial"/>
          <w:lang w:val="es-PE"/>
        </w:rPr>
        <w:t>stack</w:t>
      </w:r>
      <w:proofErr w:type="spellEnd"/>
      <w:r w:rsidRPr="00F1079A">
        <w:rPr>
          <w:rFonts w:ascii="Arial" w:hAnsi="Arial" w:cs="Arial"/>
          <w:lang w:val="es-PE"/>
        </w:rPr>
        <w:t xml:space="preserve"> open-</w:t>
      </w:r>
      <w:proofErr w:type="spellStart"/>
      <w:r w:rsidRPr="00F1079A">
        <w:rPr>
          <w:rFonts w:ascii="Arial" w:hAnsi="Arial" w:cs="Arial"/>
          <w:lang w:val="es-PE"/>
        </w:rPr>
        <w:t>source</w:t>
      </w:r>
      <w:proofErr w:type="spellEnd"/>
      <w:r w:rsidRPr="00F1079A">
        <w:rPr>
          <w:rFonts w:ascii="Arial" w:hAnsi="Arial" w:cs="Arial"/>
          <w:lang w:val="es-PE"/>
        </w:rPr>
        <w:t xml:space="preserve"> para minimizar costos.</w:t>
      </w:r>
    </w:p>
    <w:p w14:paraId="71D7E398" w14:textId="31604147" w:rsidR="00F1079A" w:rsidRPr="00F1079A" w:rsidRDefault="00F1079A" w:rsidP="00F1079A">
      <w:pPr>
        <w:pStyle w:val="Prrafodelista"/>
        <w:numPr>
          <w:ilvl w:val="1"/>
          <w:numId w:val="19"/>
        </w:numPr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>Escalabilidad elástica en la nube evitará sobredimensionar recursos en etapas tempranas.</w:t>
      </w:r>
    </w:p>
    <w:p w14:paraId="73C5245B" w14:textId="77777777" w:rsidR="00F1079A" w:rsidRDefault="00F1079A" w:rsidP="00F1079A">
      <w:pPr>
        <w:ind w:firstLine="284"/>
        <w:rPr>
          <w:rFonts w:ascii="Arial" w:hAnsi="Arial" w:cs="Arial"/>
          <w:b/>
          <w:bCs/>
          <w:lang w:val="es-PE"/>
        </w:rPr>
      </w:pPr>
      <w:r w:rsidRPr="00F1079A">
        <w:rPr>
          <w:rFonts w:ascii="Arial" w:hAnsi="Arial" w:cs="Arial"/>
          <w:b/>
          <w:bCs/>
          <w:lang w:val="es-PE"/>
        </w:rPr>
        <w:t>Político-legal</w:t>
      </w:r>
      <w:r>
        <w:rPr>
          <w:rFonts w:ascii="Arial" w:hAnsi="Arial" w:cs="Arial"/>
          <w:b/>
          <w:bCs/>
          <w:lang w:val="es-PE"/>
        </w:rPr>
        <w:t>:</w:t>
      </w:r>
    </w:p>
    <w:p w14:paraId="022AE6FE" w14:textId="77777777" w:rsidR="00F1079A" w:rsidRDefault="00F1079A" w:rsidP="00B811F0">
      <w:pPr>
        <w:pStyle w:val="Prrafodelista"/>
        <w:numPr>
          <w:ilvl w:val="1"/>
          <w:numId w:val="19"/>
        </w:numPr>
        <w:ind w:left="284" w:firstLine="709"/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>Cumplimiento de políticas de privacidad y protección de datos personales; manejo seguro de contraseñas y archivos.</w:t>
      </w:r>
    </w:p>
    <w:p w14:paraId="0905F459" w14:textId="0CB7CC72" w:rsidR="00F1079A" w:rsidRPr="00F1079A" w:rsidRDefault="00F1079A" w:rsidP="00B811F0">
      <w:pPr>
        <w:pStyle w:val="Prrafodelista"/>
        <w:numPr>
          <w:ilvl w:val="1"/>
          <w:numId w:val="19"/>
        </w:numPr>
        <w:ind w:left="284" w:firstLine="709"/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>Términos de uso y moderación de contenido para evitar responsabilidad por publicaciones de terceros.</w:t>
      </w:r>
    </w:p>
    <w:p w14:paraId="447BAB56" w14:textId="77777777" w:rsidR="00F1079A" w:rsidRPr="00F1079A" w:rsidRDefault="00F1079A" w:rsidP="00F1079A">
      <w:pPr>
        <w:ind w:left="284" w:firstLine="709"/>
        <w:rPr>
          <w:rFonts w:ascii="Arial" w:hAnsi="Arial" w:cs="Arial"/>
          <w:lang w:val="es-PE"/>
        </w:rPr>
      </w:pPr>
    </w:p>
    <w:p w14:paraId="113D1A2A" w14:textId="77777777" w:rsidR="00F1079A" w:rsidRDefault="00F1079A" w:rsidP="00F1079A">
      <w:pPr>
        <w:ind w:firstLine="284"/>
        <w:rPr>
          <w:rFonts w:ascii="Arial" w:hAnsi="Arial" w:cs="Arial"/>
          <w:b/>
          <w:bCs/>
          <w:lang w:val="es-PE"/>
        </w:rPr>
      </w:pPr>
      <w:r w:rsidRPr="00F1079A">
        <w:rPr>
          <w:rFonts w:ascii="Arial" w:hAnsi="Arial" w:cs="Arial"/>
          <w:b/>
          <w:bCs/>
          <w:lang w:val="es-PE"/>
        </w:rPr>
        <w:lastRenderedPageBreak/>
        <w:t>Tecnológico</w:t>
      </w:r>
      <w:r>
        <w:rPr>
          <w:rFonts w:ascii="Arial" w:hAnsi="Arial" w:cs="Arial"/>
          <w:b/>
          <w:bCs/>
          <w:lang w:val="es-PE"/>
        </w:rPr>
        <w:t>:</w:t>
      </w:r>
    </w:p>
    <w:p w14:paraId="10328964" w14:textId="77777777" w:rsidR="00F1079A" w:rsidRDefault="00F1079A" w:rsidP="000F68BF">
      <w:pPr>
        <w:pStyle w:val="Prrafodelista"/>
        <w:numPr>
          <w:ilvl w:val="1"/>
          <w:numId w:val="19"/>
        </w:numPr>
        <w:ind w:left="284" w:firstLine="709"/>
        <w:rPr>
          <w:rFonts w:ascii="Arial" w:hAnsi="Arial" w:cs="Arial"/>
          <w:lang w:val="es-PE"/>
        </w:rPr>
      </w:pPr>
      <w:proofErr w:type="spellStart"/>
      <w:r w:rsidRPr="00F1079A">
        <w:rPr>
          <w:rFonts w:ascii="Arial" w:hAnsi="Arial" w:cs="Arial"/>
          <w:lang w:val="es-PE"/>
        </w:rPr>
        <w:t>Stack</w:t>
      </w:r>
      <w:proofErr w:type="spellEnd"/>
      <w:r w:rsidRPr="00F1079A">
        <w:rPr>
          <w:rFonts w:ascii="Arial" w:hAnsi="Arial" w:cs="Arial"/>
          <w:lang w:val="es-PE"/>
        </w:rPr>
        <w:t xml:space="preserve"> actual (Spring </w:t>
      </w:r>
      <w:proofErr w:type="spellStart"/>
      <w:r w:rsidRPr="00F1079A">
        <w:rPr>
          <w:rFonts w:ascii="Arial" w:hAnsi="Arial" w:cs="Arial"/>
          <w:lang w:val="es-PE"/>
        </w:rPr>
        <w:t>Boot</w:t>
      </w:r>
      <w:proofErr w:type="spellEnd"/>
      <w:r w:rsidRPr="00F1079A">
        <w:rPr>
          <w:rFonts w:ascii="Arial" w:hAnsi="Arial" w:cs="Arial"/>
          <w:lang w:val="es-PE"/>
        </w:rPr>
        <w:t xml:space="preserve"> + Angular + MySQL) es estándar, con amplio soporte y ecosistema.</w:t>
      </w:r>
    </w:p>
    <w:p w14:paraId="2A43D668" w14:textId="41DEFE7F" w:rsidR="00F1079A" w:rsidRPr="00F1079A" w:rsidRDefault="00F1079A" w:rsidP="00F1079A">
      <w:pPr>
        <w:pStyle w:val="Prrafodelista"/>
        <w:numPr>
          <w:ilvl w:val="1"/>
          <w:numId w:val="19"/>
        </w:numPr>
        <w:ind w:left="284" w:firstLine="709"/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>Recomendable introducir JWT, CI/CD, monitorización (</w:t>
      </w:r>
      <w:proofErr w:type="spellStart"/>
      <w:r w:rsidRPr="00F1079A">
        <w:rPr>
          <w:rFonts w:ascii="Arial" w:hAnsi="Arial" w:cs="Arial"/>
          <w:lang w:val="es-PE"/>
        </w:rPr>
        <w:t>Prometheus</w:t>
      </w:r>
      <w:proofErr w:type="spellEnd"/>
      <w:r w:rsidRPr="00F1079A">
        <w:rPr>
          <w:rFonts w:ascii="Arial" w:hAnsi="Arial" w:cs="Arial"/>
          <w:lang w:val="es-PE"/>
        </w:rPr>
        <w:t>/</w:t>
      </w:r>
      <w:proofErr w:type="spellStart"/>
      <w:r w:rsidRPr="00F1079A">
        <w:rPr>
          <w:rFonts w:ascii="Arial" w:hAnsi="Arial" w:cs="Arial"/>
          <w:lang w:val="es-PE"/>
        </w:rPr>
        <w:t>Grafana</w:t>
      </w:r>
      <w:proofErr w:type="spellEnd"/>
      <w:r w:rsidRPr="00F1079A">
        <w:rPr>
          <w:rFonts w:ascii="Arial" w:hAnsi="Arial" w:cs="Arial"/>
          <w:lang w:val="es-PE"/>
        </w:rPr>
        <w:t xml:space="preserve"> o equivalente) y almacenamiento de archivos en S3/Blob.</w:t>
      </w:r>
    </w:p>
    <w:p w14:paraId="17A7A74E" w14:textId="63495B04" w:rsidR="00F1079A" w:rsidRPr="00F1079A" w:rsidRDefault="00F1079A" w:rsidP="00F1079A">
      <w:pPr>
        <w:ind w:firstLine="284"/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b/>
          <w:bCs/>
          <w:lang w:val="es-PE"/>
        </w:rPr>
        <w:t>Ecológico</w:t>
      </w:r>
      <w:r>
        <w:rPr>
          <w:rFonts w:ascii="Arial" w:hAnsi="Arial" w:cs="Arial"/>
          <w:b/>
          <w:bCs/>
          <w:lang w:val="es-PE"/>
        </w:rPr>
        <w:t>:</w:t>
      </w:r>
    </w:p>
    <w:p w14:paraId="276C2534" w14:textId="77777777" w:rsidR="00F1079A" w:rsidRDefault="00F1079A" w:rsidP="00BD3960">
      <w:pPr>
        <w:pStyle w:val="Prrafodelista"/>
        <w:numPr>
          <w:ilvl w:val="1"/>
          <w:numId w:val="19"/>
        </w:numPr>
        <w:ind w:left="284" w:firstLine="709"/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>Uso eficiente de recursos (</w:t>
      </w:r>
      <w:proofErr w:type="spellStart"/>
      <w:r w:rsidRPr="00F1079A">
        <w:rPr>
          <w:rFonts w:ascii="Arial" w:hAnsi="Arial" w:cs="Arial"/>
          <w:lang w:val="es-PE"/>
        </w:rPr>
        <w:t>containers</w:t>
      </w:r>
      <w:proofErr w:type="spellEnd"/>
      <w:r w:rsidRPr="00F1079A">
        <w:rPr>
          <w:rFonts w:ascii="Arial" w:hAnsi="Arial" w:cs="Arial"/>
          <w:lang w:val="es-PE"/>
        </w:rPr>
        <w:t xml:space="preserve">, </w:t>
      </w:r>
      <w:proofErr w:type="spellStart"/>
      <w:r w:rsidRPr="00F1079A">
        <w:rPr>
          <w:rFonts w:ascii="Arial" w:hAnsi="Arial" w:cs="Arial"/>
          <w:lang w:val="es-PE"/>
        </w:rPr>
        <w:t>auto-scaling</w:t>
      </w:r>
      <w:proofErr w:type="spellEnd"/>
      <w:r w:rsidRPr="00F1079A">
        <w:rPr>
          <w:rFonts w:ascii="Arial" w:hAnsi="Arial" w:cs="Arial"/>
          <w:lang w:val="es-PE"/>
        </w:rPr>
        <w:t>) y ambientes compartidos reduce huella energética.</w:t>
      </w:r>
    </w:p>
    <w:p w14:paraId="5F4661CD" w14:textId="6CD44BC8" w:rsidR="00F1079A" w:rsidRPr="00F1079A" w:rsidRDefault="00F1079A" w:rsidP="00BD3960">
      <w:pPr>
        <w:pStyle w:val="Prrafodelista"/>
        <w:numPr>
          <w:ilvl w:val="1"/>
          <w:numId w:val="19"/>
        </w:numPr>
        <w:ind w:left="284" w:firstLine="709"/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>Evitar archivos innecesariamente pesados y políticas de retención/</w:t>
      </w:r>
      <w:proofErr w:type="spellStart"/>
      <w:r w:rsidRPr="00F1079A">
        <w:rPr>
          <w:rFonts w:ascii="Arial" w:hAnsi="Arial" w:cs="Arial"/>
          <w:lang w:val="es-PE"/>
        </w:rPr>
        <w:t>limpiez</w:t>
      </w:r>
      <w:proofErr w:type="spellEnd"/>
    </w:p>
    <w:p w14:paraId="2EDBA357" w14:textId="42E0BC4E" w:rsidR="007048BB" w:rsidRPr="007048BB" w:rsidRDefault="00CB1A39">
      <w:pPr>
        <w:pStyle w:val="Ttulo1"/>
        <w:numPr>
          <w:ilvl w:val="0"/>
          <w:numId w:val="7"/>
        </w:numPr>
        <w:rPr>
          <w:rFonts w:ascii="Arial" w:hAnsi="Arial" w:cs="Arial"/>
          <w:sz w:val="22"/>
          <w:szCs w:val="22"/>
          <w:lang w:val="es-PE"/>
        </w:rPr>
      </w:pPr>
      <w:bookmarkStart w:id="3" w:name="_Toc207504749"/>
      <w:r w:rsidRPr="00D052CD">
        <w:rPr>
          <w:rFonts w:ascii="Arial" w:hAnsi="Arial" w:cs="Arial"/>
          <w:sz w:val="22"/>
          <w:szCs w:val="22"/>
          <w:lang w:val="es-PE"/>
        </w:rPr>
        <w:t>OBJETIVOS</w:t>
      </w:r>
      <w:bookmarkEnd w:id="3"/>
      <w:r w:rsidR="002B1A46">
        <w:rPr>
          <w:rFonts w:ascii="Arial" w:hAnsi="Arial" w:cs="Arial"/>
          <w:sz w:val="22"/>
          <w:szCs w:val="22"/>
          <w:lang w:val="es-PE"/>
        </w:rPr>
        <w:t xml:space="preserve"> </w:t>
      </w:r>
    </w:p>
    <w:p w14:paraId="4AB71FAA" w14:textId="77777777" w:rsidR="002C3018" w:rsidRDefault="007048BB" w:rsidP="002C3018">
      <w:pPr>
        <w:pStyle w:val="Prrafodelista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lang w:val="es-PE" w:eastAsia="es-PE"/>
        </w:rPr>
      </w:pPr>
      <w:r w:rsidRPr="007048BB">
        <w:rPr>
          <w:rFonts w:ascii="Arial" w:eastAsia="Times New Roman" w:hAnsi="Arial" w:cs="Arial"/>
          <w:b/>
          <w:bCs/>
          <w:lang w:val="es-PE" w:eastAsia="es-PE"/>
        </w:rPr>
        <w:t>O</w:t>
      </w:r>
      <w:r>
        <w:rPr>
          <w:rFonts w:ascii="Arial" w:eastAsia="Times New Roman" w:hAnsi="Arial" w:cs="Arial"/>
          <w:b/>
          <w:bCs/>
          <w:lang w:val="es-PE" w:eastAsia="es-PE"/>
        </w:rPr>
        <w:t xml:space="preserve">bjetivo </w:t>
      </w:r>
      <w:r w:rsidR="002C3018">
        <w:rPr>
          <w:rFonts w:ascii="Arial" w:eastAsia="Times New Roman" w:hAnsi="Arial" w:cs="Arial"/>
          <w:b/>
          <w:bCs/>
          <w:lang w:val="es-PE" w:eastAsia="es-PE"/>
        </w:rPr>
        <w:t>Principal</w:t>
      </w:r>
      <w:r w:rsidRPr="007048BB">
        <w:rPr>
          <w:rFonts w:ascii="Arial" w:eastAsia="Times New Roman" w:hAnsi="Arial" w:cs="Arial"/>
          <w:lang w:val="es-PE" w:eastAsia="es-PE"/>
        </w:rPr>
        <w:t xml:space="preserve">: </w:t>
      </w:r>
    </w:p>
    <w:p w14:paraId="269EAB26" w14:textId="77777777" w:rsidR="002C3018" w:rsidRDefault="002C3018" w:rsidP="002C3018">
      <w:pPr>
        <w:pStyle w:val="Prrafodelista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lang w:val="es-PE" w:eastAsia="es-PE"/>
        </w:rPr>
      </w:pPr>
    </w:p>
    <w:p w14:paraId="181BFFD7" w14:textId="6E46A116" w:rsidR="007048BB" w:rsidRDefault="002C3018" w:rsidP="002C3018">
      <w:pPr>
        <w:pStyle w:val="Prrafodelista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lang w:val="es-PE" w:eastAsia="es-PE"/>
        </w:rPr>
      </w:pPr>
      <w:r w:rsidRPr="002C3018">
        <w:rPr>
          <w:rFonts w:ascii="Arial" w:eastAsia="Times New Roman" w:hAnsi="Arial" w:cs="Arial"/>
          <w:lang w:val="es-PE" w:eastAsia="es-PE"/>
        </w:rPr>
        <w:t>Lograr una plataforma web de blogs eficiente en términos de funcionalidad, usabilidad y diseño, que permita a los usuarios crear, editar y gestionar contenido de manera efectiva.</w:t>
      </w:r>
    </w:p>
    <w:p w14:paraId="6C181E54" w14:textId="77777777" w:rsidR="002C3018" w:rsidRPr="007048BB" w:rsidRDefault="002C3018" w:rsidP="002C3018">
      <w:pPr>
        <w:pStyle w:val="Prrafodelista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lang w:val="es-PE" w:eastAsia="es-PE"/>
        </w:rPr>
      </w:pPr>
    </w:p>
    <w:p w14:paraId="1F81BF7A" w14:textId="667CC02D" w:rsidR="002C3018" w:rsidRDefault="007048BB" w:rsidP="002C3018">
      <w:pPr>
        <w:pStyle w:val="Prrafodelista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lang w:val="es-PE" w:eastAsia="es-PE"/>
        </w:rPr>
      </w:pPr>
      <w:r w:rsidRPr="007048BB">
        <w:rPr>
          <w:rFonts w:ascii="Arial" w:eastAsia="Times New Roman" w:hAnsi="Arial" w:cs="Arial"/>
          <w:b/>
          <w:bCs/>
          <w:lang w:val="es-PE" w:eastAsia="es-PE"/>
        </w:rPr>
        <w:t>O</w:t>
      </w:r>
      <w:r>
        <w:rPr>
          <w:rFonts w:ascii="Arial" w:eastAsia="Times New Roman" w:hAnsi="Arial" w:cs="Arial"/>
          <w:b/>
          <w:bCs/>
          <w:lang w:val="es-PE" w:eastAsia="es-PE"/>
        </w:rPr>
        <w:t>bjetivo</w:t>
      </w:r>
      <w:r w:rsidR="002C3018">
        <w:rPr>
          <w:rFonts w:ascii="Arial" w:eastAsia="Times New Roman" w:hAnsi="Arial" w:cs="Arial"/>
          <w:b/>
          <w:bCs/>
          <w:lang w:val="es-PE" w:eastAsia="es-PE"/>
        </w:rPr>
        <w:t>s Específicos</w:t>
      </w:r>
      <w:r w:rsidRPr="007048BB">
        <w:rPr>
          <w:rFonts w:ascii="Arial" w:eastAsia="Times New Roman" w:hAnsi="Arial" w:cs="Arial"/>
          <w:lang w:val="es-PE" w:eastAsia="es-PE"/>
        </w:rPr>
        <w:t>:</w:t>
      </w:r>
    </w:p>
    <w:p w14:paraId="1FA31EC6" w14:textId="77777777" w:rsidR="002C3018" w:rsidRDefault="002C3018" w:rsidP="002C3018">
      <w:pPr>
        <w:pStyle w:val="Prrafodelista"/>
        <w:spacing w:before="100" w:beforeAutospacing="1" w:after="100" w:afterAutospacing="1" w:line="240" w:lineRule="auto"/>
        <w:ind w:left="709"/>
        <w:jc w:val="both"/>
        <w:rPr>
          <w:rFonts w:ascii="Arial" w:eastAsia="Times New Roman" w:hAnsi="Arial" w:cs="Arial"/>
          <w:lang w:val="es-PE" w:eastAsia="es-PE"/>
        </w:rPr>
      </w:pPr>
    </w:p>
    <w:p w14:paraId="0532928E" w14:textId="28385720" w:rsidR="007048BB" w:rsidRPr="002C3018" w:rsidRDefault="002C3018" w:rsidP="006872AF">
      <w:pPr>
        <w:pStyle w:val="Prrafodelista"/>
        <w:numPr>
          <w:ilvl w:val="1"/>
          <w:numId w:val="7"/>
        </w:numPr>
        <w:spacing w:before="100" w:beforeAutospacing="1" w:after="100" w:afterAutospacing="1" w:line="240" w:lineRule="auto"/>
        <w:ind w:left="709" w:hanging="425"/>
        <w:jc w:val="both"/>
        <w:rPr>
          <w:rFonts w:ascii="Arial" w:eastAsia="Times New Roman" w:hAnsi="Arial" w:cs="Arial"/>
          <w:lang w:val="es-PE" w:eastAsia="es-PE"/>
        </w:rPr>
      </w:pPr>
      <w:r w:rsidRPr="002C3018">
        <w:rPr>
          <w:rFonts w:ascii="Arial" w:eastAsia="Times New Roman" w:hAnsi="Arial" w:cs="Arial"/>
          <w:b/>
          <w:bCs/>
          <w:lang w:val="es-PE" w:eastAsia="es-PE"/>
        </w:rPr>
        <w:t>MEJORAR LA FUNCIONALIDAD DE REGISTRO Y AUTENTICACIÓN DE USUARIOS</w:t>
      </w:r>
      <w:r w:rsidRPr="002C3018">
        <w:rPr>
          <w:rFonts w:ascii="Arial" w:eastAsia="Times New Roman" w:hAnsi="Arial" w:cs="Arial"/>
          <w:b/>
          <w:bCs/>
          <w:lang w:val="es-PE" w:eastAsia="es-PE"/>
        </w:rPr>
        <w:t>:</w:t>
      </w:r>
      <w:r>
        <w:rPr>
          <w:rFonts w:ascii="Arial" w:eastAsia="Times New Roman" w:hAnsi="Arial" w:cs="Arial"/>
          <w:lang w:val="es-PE" w:eastAsia="es-PE"/>
        </w:rPr>
        <w:t xml:space="preserve"> </w:t>
      </w:r>
      <w:r w:rsidRPr="002C3018">
        <w:rPr>
          <w:rFonts w:ascii="Arial" w:eastAsia="Times New Roman" w:hAnsi="Arial" w:cs="Arial"/>
          <w:lang w:val="es-PE" w:eastAsia="es-PE"/>
        </w:rPr>
        <w:t>El objetivo es implementar un sistema seguro para crear cuentas y acceder a la plataforma, con un tiempo de registro menor a 3 segundos y una tasa de éxito en autenticación del 90%. Se utilizará Spring Security y se realizarán pruebas de funcionalidad. La implementación debe completarse en 2 meses.</w:t>
      </w:r>
    </w:p>
    <w:p w14:paraId="1E31CEB9" w14:textId="0DB03377" w:rsidR="002C3018" w:rsidRPr="002C3018" w:rsidRDefault="002C3018" w:rsidP="002C3018">
      <w:pPr>
        <w:pStyle w:val="Prrafodelista"/>
        <w:numPr>
          <w:ilvl w:val="1"/>
          <w:numId w:val="7"/>
        </w:numPr>
        <w:spacing w:before="100" w:beforeAutospacing="1" w:after="100" w:afterAutospacing="1"/>
        <w:ind w:left="709" w:hanging="425"/>
        <w:jc w:val="both"/>
        <w:rPr>
          <w:rFonts w:ascii="Arial" w:eastAsia="Times New Roman" w:hAnsi="Arial" w:cs="Arial"/>
          <w:lang w:val="es-PE" w:eastAsia="es-PE"/>
        </w:rPr>
      </w:pPr>
      <w:r w:rsidRPr="002C3018">
        <w:rPr>
          <w:rFonts w:ascii="Arial" w:eastAsia="Times New Roman" w:hAnsi="Arial" w:cs="Arial"/>
          <w:b/>
          <w:bCs/>
          <w:lang w:eastAsia="es-PE"/>
        </w:rPr>
        <w:t>OPTIMIZAR LA INTERFAZ DE CREACIÓN Y EDICIÓN DE BLOGS</w:t>
      </w:r>
      <w:r>
        <w:rPr>
          <w:rFonts w:ascii="Arial" w:eastAsia="Times New Roman" w:hAnsi="Arial" w:cs="Arial"/>
          <w:lang w:eastAsia="es-PE"/>
        </w:rPr>
        <w:t xml:space="preserve">: </w:t>
      </w:r>
      <w:r w:rsidRPr="002C3018">
        <w:rPr>
          <w:rFonts w:ascii="Arial" w:eastAsia="Times New Roman" w:hAnsi="Arial" w:cs="Arial"/>
          <w:lang w:eastAsia="es-PE"/>
        </w:rPr>
        <w:br/>
        <w:t xml:space="preserve">El </w:t>
      </w:r>
      <w:proofErr w:type="spellStart"/>
      <w:r w:rsidRPr="002C3018">
        <w:rPr>
          <w:rFonts w:ascii="Arial" w:eastAsia="Times New Roman" w:hAnsi="Arial" w:cs="Arial"/>
          <w:lang w:eastAsia="es-PE"/>
        </w:rPr>
        <w:t>objetivo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es </w:t>
      </w:r>
      <w:proofErr w:type="spellStart"/>
      <w:r w:rsidRPr="002C3018">
        <w:rPr>
          <w:rFonts w:ascii="Arial" w:eastAsia="Times New Roman" w:hAnsi="Arial" w:cs="Arial"/>
          <w:lang w:eastAsia="es-PE"/>
        </w:rPr>
        <w:t>mejorar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la </w:t>
      </w:r>
      <w:proofErr w:type="spellStart"/>
      <w:r w:rsidRPr="002C3018">
        <w:rPr>
          <w:rFonts w:ascii="Arial" w:eastAsia="Times New Roman" w:hAnsi="Arial" w:cs="Arial"/>
          <w:lang w:eastAsia="es-PE"/>
        </w:rPr>
        <w:t>creación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y </w:t>
      </w:r>
      <w:proofErr w:type="spellStart"/>
      <w:r w:rsidRPr="002C3018">
        <w:rPr>
          <w:rFonts w:ascii="Arial" w:eastAsia="Times New Roman" w:hAnsi="Arial" w:cs="Arial"/>
          <w:lang w:eastAsia="es-PE"/>
        </w:rPr>
        <w:t>edición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de </w:t>
      </w:r>
      <w:proofErr w:type="spellStart"/>
      <w:r w:rsidRPr="002C3018">
        <w:rPr>
          <w:rFonts w:ascii="Arial" w:eastAsia="Times New Roman" w:hAnsi="Arial" w:cs="Arial"/>
          <w:lang w:eastAsia="es-PE"/>
        </w:rPr>
        <w:t>publicaciones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, </w:t>
      </w:r>
      <w:proofErr w:type="spellStart"/>
      <w:r w:rsidRPr="002C3018">
        <w:rPr>
          <w:rFonts w:ascii="Arial" w:eastAsia="Times New Roman" w:hAnsi="Arial" w:cs="Arial"/>
          <w:lang w:eastAsia="es-PE"/>
        </w:rPr>
        <w:t>garantizando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accesibilidad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en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dispositivos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móviles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y de </w:t>
      </w:r>
      <w:proofErr w:type="spellStart"/>
      <w:r w:rsidRPr="002C3018">
        <w:rPr>
          <w:rFonts w:ascii="Arial" w:eastAsia="Times New Roman" w:hAnsi="Arial" w:cs="Arial"/>
          <w:lang w:eastAsia="es-PE"/>
        </w:rPr>
        <w:t>escritorio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. Se </w:t>
      </w:r>
      <w:proofErr w:type="spellStart"/>
      <w:r w:rsidRPr="002C3018">
        <w:rPr>
          <w:rFonts w:ascii="Arial" w:eastAsia="Times New Roman" w:hAnsi="Arial" w:cs="Arial"/>
          <w:lang w:eastAsia="es-PE"/>
        </w:rPr>
        <w:t>medirá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la </w:t>
      </w:r>
      <w:proofErr w:type="spellStart"/>
      <w:r w:rsidRPr="002C3018">
        <w:rPr>
          <w:rFonts w:ascii="Arial" w:eastAsia="Times New Roman" w:hAnsi="Arial" w:cs="Arial"/>
          <w:lang w:eastAsia="es-PE"/>
        </w:rPr>
        <w:t>satisfacción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del </w:t>
      </w:r>
      <w:proofErr w:type="spellStart"/>
      <w:r w:rsidRPr="002C3018">
        <w:rPr>
          <w:rFonts w:ascii="Arial" w:eastAsia="Times New Roman" w:hAnsi="Arial" w:cs="Arial"/>
          <w:lang w:eastAsia="es-PE"/>
        </w:rPr>
        <w:t>usuario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, </w:t>
      </w:r>
      <w:proofErr w:type="spellStart"/>
      <w:r w:rsidRPr="002C3018">
        <w:rPr>
          <w:rFonts w:ascii="Arial" w:eastAsia="Times New Roman" w:hAnsi="Arial" w:cs="Arial"/>
          <w:lang w:eastAsia="es-PE"/>
        </w:rPr>
        <w:t>buscando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que </w:t>
      </w:r>
      <w:proofErr w:type="spellStart"/>
      <w:r w:rsidRPr="002C3018">
        <w:rPr>
          <w:rFonts w:ascii="Arial" w:eastAsia="Times New Roman" w:hAnsi="Arial" w:cs="Arial"/>
          <w:lang w:eastAsia="es-PE"/>
        </w:rPr>
        <w:t>el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90% </w:t>
      </w:r>
      <w:proofErr w:type="spellStart"/>
      <w:r w:rsidRPr="002C3018">
        <w:rPr>
          <w:rFonts w:ascii="Arial" w:eastAsia="Times New Roman" w:hAnsi="Arial" w:cs="Arial"/>
          <w:lang w:eastAsia="es-PE"/>
        </w:rPr>
        <w:t>pueda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crear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y </w:t>
      </w:r>
      <w:proofErr w:type="spellStart"/>
      <w:r w:rsidRPr="002C3018">
        <w:rPr>
          <w:rFonts w:ascii="Arial" w:eastAsia="Times New Roman" w:hAnsi="Arial" w:cs="Arial"/>
          <w:lang w:eastAsia="es-PE"/>
        </w:rPr>
        <w:t>editar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blogs sin </w:t>
      </w:r>
      <w:proofErr w:type="spellStart"/>
      <w:r w:rsidRPr="002C3018">
        <w:rPr>
          <w:rFonts w:ascii="Arial" w:eastAsia="Times New Roman" w:hAnsi="Arial" w:cs="Arial"/>
          <w:lang w:eastAsia="es-PE"/>
        </w:rPr>
        <w:t>ayuda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. Se </w:t>
      </w:r>
      <w:proofErr w:type="spellStart"/>
      <w:r w:rsidRPr="002C3018">
        <w:rPr>
          <w:rFonts w:ascii="Arial" w:eastAsia="Times New Roman" w:hAnsi="Arial" w:cs="Arial"/>
          <w:lang w:eastAsia="es-PE"/>
        </w:rPr>
        <w:t>aplicará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diseño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responsivo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y </w:t>
      </w:r>
      <w:proofErr w:type="spellStart"/>
      <w:r w:rsidRPr="002C3018">
        <w:rPr>
          <w:rFonts w:ascii="Arial" w:eastAsia="Times New Roman" w:hAnsi="Arial" w:cs="Arial"/>
          <w:lang w:eastAsia="es-PE"/>
        </w:rPr>
        <w:t>pruebas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de </w:t>
      </w:r>
      <w:proofErr w:type="spellStart"/>
      <w:r w:rsidRPr="002C3018">
        <w:rPr>
          <w:rFonts w:ascii="Arial" w:eastAsia="Times New Roman" w:hAnsi="Arial" w:cs="Arial"/>
          <w:lang w:eastAsia="es-PE"/>
        </w:rPr>
        <w:t>usabilidad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. La </w:t>
      </w:r>
      <w:proofErr w:type="spellStart"/>
      <w:r w:rsidRPr="002C3018">
        <w:rPr>
          <w:rFonts w:ascii="Arial" w:eastAsia="Times New Roman" w:hAnsi="Arial" w:cs="Arial"/>
          <w:lang w:eastAsia="es-PE"/>
        </w:rPr>
        <w:t>optimización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debe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completarse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en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3 meses.</w:t>
      </w:r>
    </w:p>
    <w:p w14:paraId="77389AAF" w14:textId="1633430B" w:rsidR="002C3018" w:rsidRPr="002C3018" w:rsidRDefault="002C3018" w:rsidP="002C3018">
      <w:pPr>
        <w:pStyle w:val="Prrafodelista"/>
        <w:numPr>
          <w:ilvl w:val="1"/>
          <w:numId w:val="7"/>
        </w:numPr>
        <w:spacing w:before="100" w:beforeAutospacing="1" w:after="100" w:afterAutospacing="1"/>
        <w:ind w:left="709" w:hanging="425"/>
        <w:jc w:val="both"/>
        <w:rPr>
          <w:rFonts w:ascii="Arial" w:eastAsia="Times New Roman" w:hAnsi="Arial" w:cs="Arial"/>
          <w:lang w:val="es-PE" w:eastAsia="es-PE"/>
        </w:rPr>
      </w:pPr>
      <w:r w:rsidRPr="002C3018">
        <w:rPr>
          <w:rFonts w:ascii="Arial" w:eastAsia="Times New Roman" w:hAnsi="Arial" w:cs="Arial"/>
          <w:b/>
          <w:bCs/>
          <w:lang w:eastAsia="es-PE"/>
        </w:rPr>
        <w:t>INCORPORAR UNA SECCIÓN DE COMENTARIOS INTERACTIVOS EN LAS PUBLICACIONES</w:t>
      </w:r>
      <w:r w:rsidRPr="002C3018">
        <w:rPr>
          <w:rFonts w:ascii="Arial" w:eastAsia="Times New Roman" w:hAnsi="Arial" w:cs="Arial"/>
          <w:b/>
          <w:bCs/>
          <w:lang w:eastAsia="es-PE"/>
        </w:rPr>
        <w:t xml:space="preserve">: </w:t>
      </w:r>
      <w:r w:rsidRPr="002C3018">
        <w:rPr>
          <w:rFonts w:ascii="Arial" w:eastAsia="Times New Roman" w:hAnsi="Arial" w:cs="Arial"/>
          <w:lang w:eastAsia="es-PE"/>
        </w:rPr>
        <w:t xml:space="preserve">El </w:t>
      </w:r>
      <w:proofErr w:type="spellStart"/>
      <w:r w:rsidRPr="002C3018">
        <w:rPr>
          <w:rFonts w:ascii="Arial" w:eastAsia="Times New Roman" w:hAnsi="Arial" w:cs="Arial"/>
          <w:lang w:eastAsia="es-PE"/>
        </w:rPr>
        <w:t>objetivo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es </w:t>
      </w:r>
      <w:proofErr w:type="spellStart"/>
      <w:r w:rsidRPr="002C3018">
        <w:rPr>
          <w:rFonts w:ascii="Arial" w:eastAsia="Times New Roman" w:hAnsi="Arial" w:cs="Arial"/>
          <w:lang w:eastAsia="es-PE"/>
        </w:rPr>
        <w:t>integrar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una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sección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de </w:t>
      </w:r>
      <w:proofErr w:type="spellStart"/>
      <w:r w:rsidRPr="002C3018">
        <w:rPr>
          <w:rFonts w:ascii="Arial" w:eastAsia="Times New Roman" w:hAnsi="Arial" w:cs="Arial"/>
          <w:lang w:eastAsia="es-PE"/>
        </w:rPr>
        <w:t>comentarios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en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cada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publicación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para </w:t>
      </w:r>
      <w:proofErr w:type="spellStart"/>
      <w:r w:rsidRPr="002C3018">
        <w:rPr>
          <w:rFonts w:ascii="Arial" w:eastAsia="Times New Roman" w:hAnsi="Arial" w:cs="Arial"/>
          <w:lang w:eastAsia="es-PE"/>
        </w:rPr>
        <w:t>fomentar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la </w:t>
      </w:r>
      <w:proofErr w:type="spellStart"/>
      <w:r w:rsidRPr="002C3018">
        <w:rPr>
          <w:rFonts w:ascii="Arial" w:eastAsia="Times New Roman" w:hAnsi="Arial" w:cs="Arial"/>
          <w:lang w:eastAsia="es-PE"/>
        </w:rPr>
        <w:t>interacción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entre </w:t>
      </w:r>
      <w:proofErr w:type="spellStart"/>
      <w:r w:rsidRPr="002C3018">
        <w:rPr>
          <w:rFonts w:ascii="Arial" w:eastAsia="Times New Roman" w:hAnsi="Arial" w:cs="Arial"/>
          <w:lang w:eastAsia="es-PE"/>
        </w:rPr>
        <w:t>usuarios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. Se </w:t>
      </w:r>
      <w:proofErr w:type="spellStart"/>
      <w:r w:rsidRPr="002C3018">
        <w:rPr>
          <w:rFonts w:ascii="Arial" w:eastAsia="Times New Roman" w:hAnsi="Arial" w:cs="Arial"/>
          <w:lang w:eastAsia="es-PE"/>
        </w:rPr>
        <w:t>medirá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el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número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de </w:t>
      </w:r>
      <w:proofErr w:type="spellStart"/>
      <w:r w:rsidRPr="002C3018">
        <w:rPr>
          <w:rFonts w:ascii="Arial" w:eastAsia="Times New Roman" w:hAnsi="Arial" w:cs="Arial"/>
          <w:lang w:eastAsia="es-PE"/>
        </w:rPr>
        <w:t>comentarios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y la </w:t>
      </w:r>
      <w:proofErr w:type="spellStart"/>
      <w:r w:rsidRPr="002C3018">
        <w:rPr>
          <w:rFonts w:ascii="Arial" w:eastAsia="Times New Roman" w:hAnsi="Arial" w:cs="Arial"/>
          <w:lang w:eastAsia="es-PE"/>
        </w:rPr>
        <w:t>tasa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de </w:t>
      </w:r>
      <w:proofErr w:type="spellStart"/>
      <w:r w:rsidRPr="002C3018">
        <w:rPr>
          <w:rFonts w:ascii="Arial" w:eastAsia="Times New Roman" w:hAnsi="Arial" w:cs="Arial"/>
          <w:lang w:eastAsia="es-PE"/>
        </w:rPr>
        <w:t>interacción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, con la meta de </w:t>
      </w:r>
      <w:proofErr w:type="spellStart"/>
      <w:r w:rsidRPr="002C3018">
        <w:rPr>
          <w:rFonts w:ascii="Arial" w:eastAsia="Times New Roman" w:hAnsi="Arial" w:cs="Arial"/>
          <w:lang w:eastAsia="es-PE"/>
        </w:rPr>
        <w:t>alcanzar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100 </w:t>
      </w:r>
      <w:proofErr w:type="spellStart"/>
      <w:r w:rsidRPr="002C3018">
        <w:rPr>
          <w:rFonts w:ascii="Arial" w:eastAsia="Times New Roman" w:hAnsi="Arial" w:cs="Arial"/>
          <w:lang w:eastAsia="es-PE"/>
        </w:rPr>
        <w:t>comentarios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diarios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en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publicaciones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populares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. Se </w:t>
      </w:r>
      <w:proofErr w:type="spellStart"/>
      <w:r w:rsidRPr="002C3018">
        <w:rPr>
          <w:rFonts w:ascii="Arial" w:eastAsia="Times New Roman" w:hAnsi="Arial" w:cs="Arial"/>
          <w:lang w:eastAsia="es-PE"/>
        </w:rPr>
        <w:t>usará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Spring Boot y </w:t>
      </w:r>
      <w:proofErr w:type="spellStart"/>
      <w:r w:rsidRPr="002C3018">
        <w:rPr>
          <w:rFonts w:ascii="Arial" w:eastAsia="Times New Roman" w:hAnsi="Arial" w:cs="Arial"/>
          <w:lang w:eastAsia="es-PE"/>
        </w:rPr>
        <w:t>Thymeleaf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para </w:t>
      </w:r>
      <w:proofErr w:type="spellStart"/>
      <w:r w:rsidRPr="002C3018">
        <w:rPr>
          <w:rFonts w:ascii="Arial" w:eastAsia="Times New Roman" w:hAnsi="Arial" w:cs="Arial"/>
          <w:lang w:eastAsia="es-PE"/>
        </w:rPr>
        <w:t>crear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el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sistema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, y la </w:t>
      </w:r>
      <w:proofErr w:type="spellStart"/>
      <w:r w:rsidRPr="002C3018">
        <w:rPr>
          <w:rFonts w:ascii="Arial" w:eastAsia="Times New Roman" w:hAnsi="Arial" w:cs="Arial"/>
          <w:lang w:eastAsia="es-PE"/>
        </w:rPr>
        <w:t>implementación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debe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completarse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2C3018">
        <w:rPr>
          <w:rFonts w:ascii="Arial" w:eastAsia="Times New Roman" w:hAnsi="Arial" w:cs="Arial"/>
          <w:lang w:eastAsia="es-PE"/>
        </w:rPr>
        <w:t>en</w:t>
      </w:r>
      <w:proofErr w:type="spellEnd"/>
      <w:r w:rsidRPr="002C3018">
        <w:rPr>
          <w:rFonts w:ascii="Arial" w:eastAsia="Times New Roman" w:hAnsi="Arial" w:cs="Arial"/>
          <w:lang w:eastAsia="es-PE"/>
        </w:rPr>
        <w:t xml:space="preserve"> 4 meses.</w:t>
      </w:r>
    </w:p>
    <w:p w14:paraId="2F185136" w14:textId="77777777" w:rsidR="002C3018" w:rsidRPr="007048BB" w:rsidRDefault="002C3018" w:rsidP="002C3018">
      <w:pPr>
        <w:pStyle w:val="Prrafodelista"/>
        <w:spacing w:before="100" w:beforeAutospacing="1" w:after="100" w:afterAutospacing="1" w:line="240" w:lineRule="auto"/>
        <w:ind w:left="644"/>
        <w:jc w:val="both"/>
        <w:rPr>
          <w:rFonts w:ascii="Arial" w:eastAsia="Times New Roman" w:hAnsi="Arial" w:cs="Arial"/>
          <w:lang w:val="es-PE" w:eastAsia="es-PE"/>
        </w:rPr>
      </w:pPr>
    </w:p>
    <w:p w14:paraId="0807B8BC" w14:textId="2F578E72" w:rsidR="00B603AE" w:rsidRPr="00D052CD" w:rsidRDefault="00CB1A39">
      <w:pPr>
        <w:pStyle w:val="Ttulo1"/>
        <w:numPr>
          <w:ilvl w:val="0"/>
          <w:numId w:val="7"/>
        </w:numPr>
        <w:rPr>
          <w:rFonts w:ascii="Arial" w:hAnsi="Arial" w:cs="Arial"/>
          <w:sz w:val="22"/>
          <w:szCs w:val="22"/>
          <w:lang w:val="es-PE"/>
        </w:rPr>
      </w:pPr>
      <w:bookmarkStart w:id="4" w:name="_Toc207504750"/>
      <w:r w:rsidRPr="00D052CD">
        <w:rPr>
          <w:rFonts w:ascii="Arial" w:hAnsi="Arial" w:cs="Arial"/>
          <w:sz w:val="22"/>
          <w:szCs w:val="22"/>
          <w:lang w:val="es-PE"/>
        </w:rPr>
        <w:t>JUSTIFICACIÓN</w:t>
      </w:r>
      <w:bookmarkEnd w:id="4"/>
    </w:p>
    <w:p w14:paraId="268ABF43" w14:textId="77777777" w:rsidR="00F1079A" w:rsidRPr="00F1079A" w:rsidRDefault="00F1079A" w:rsidP="00F1079A">
      <w:pPr>
        <w:spacing w:before="100" w:beforeAutospacing="1" w:after="100" w:afterAutospacing="1" w:line="240" w:lineRule="auto"/>
        <w:ind w:left="284" w:firstLine="567"/>
        <w:jc w:val="both"/>
        <w:rPr>
          <w:rFonts w:ascii="Arial" w:eastAsia="Times New Roman" w:hAnsi="Arial" w:cs="Arial"/>
          <w:lang w:val="es-PE" w:eastAsia="es-PE"/>
        </w:rPr>
      </w:pPr>
      <w:r w:rsidRPr="00F1079A">
        <w:rPr>
          <w:rFonts w:ascii="Arial" w:eastAsia="Times New Roman" w:hAnsi="Arial" w:cs="Arial"/>
          <w:lang w:val="es-PE" w:eastAsia="es-PE"/>
        </w:rPr>
        <w:t xml:space="preserve">El desarrollo de </w:t>
      </w:r>
      <w:proofErr w:type="spellStart"/>
      <w:r w:rsidRPr="00F1079A">
        <w:rPr>
          <w:rFonts w:ascii="Arial" w:eastAsia="Times New Roman" w:hAnsi="Arial" w:cs="Arial"/>
          <w:lang w:val="es-PE" w:eastAsia="es-PE"/>
        </w:rPr>
        <w:t>BlogApp</w:t>
      </w:r>
      <w:proofErr w:type="spellEnd"/>
      <w:r w:rsidRPr="00F1079A">
        <w:rPr>
          <w:rFonts w:ascii="Arial" w:eastAsia="Times New Roman" w:hAnsi="Arial" w:cs="Arial"/>
          <w:lang w:val="es-PE" w:eastAsia="es-PE"/>
        </w:rPr>
        <w:t xml:space="preserve"> se justifica en la necesidad de contar con una plataforma web moderna que permita la creación, gestión e interacción de contenidos digitales. En un entorno donde la comunicación y la difusión de información son fundamentales, disponer </w:t>
      </w:r>
      <w:r w:rsidRPr="00F1079A">
        <w:rPr>
          <w:rFonts w:ascii="Arial" w:eastAsia="Times New Roman" w:hAnsi="Arial" w:cs="Arial"/>
          <w:lang w:val="es-PE" w:eastAsia="es-PE"/>
        </w:rPr>
        <w:lastRenderedPageBreak/>
        <w:t>de un sistema escalable y seguro facilita la participación de usuarios mediante publicaciones y comentarios.</w:t>
      </w:r>
    </w:p>
    <w:p w14:paraId="6662AE94" w14:textId="41273767" w:rsidR="00DA5F9A" w:rsidRPr="00DA5F9A" w:rsidRDefault="00F1079A" w:rsidP="00F1079A">
      <w:pPr>
        <w:spacing w:before="100" w:beforeAutospacing="1" w:after="100" w:afterAutospacing="1" w:line="240" w:lineRule="auto"/>
        <w:ind w:left="284" w:firstLine="567"/>
        <w:jc w:val="both"/>
        <w:rPr>
          <w:rFonts w:ascii="Arial" w:eastAsia="Times New Roman" w:hAnsi="Arial" w:cs="Arial"/>
          <w:lang w:val="es-PE" w:eastAsia="es-PE"/>
        </w:rPr>
      </w:pPr>
      <w:r w:rsidRPr="00F1079A">
        <w:rPr>
          <w:rFonts w:ascii="Arial" w:eastAsia="Times New Roman" w:hAnsi="Arial" w:cs="Arial"/>
          <w:lang w:val="es-PE" w:eastAsia="es-PE"/>
        </w:rPr>
        <w:t xml:space="preserve">Además, el proyecto integra tecnologías actuales como Spring </w:t>
      </w:r>
      <w:proofErr w:type="spellStart"/>
      <w:r w:rsidRPr="00F1079A">
        <w:rPr>
          <w:rFonts w:ascii="Arial" w:eastAsia="Times New Roman" w:hAnsi="Arial" w:cs="Arial"/>
          <w:lang w:val="es-PE" w:eastAsia="es-PE"/>
        </w:rPr>
        <w:t>Boot</w:t>
      </w:r>
      <w:proofErr w:type="spellEnd"/>
      <w:r w:rsidRPr="00F1079A">
        <w:rPr>
          <w:rFonts w:ascii="Arial" w:eastAsia="Times New Roman" w:hAnsi="Arial" w:cs="Arial"/>
          <w:lang w:val="es-PE" w:eastAsia="es-PE"/>
        </w:rPr>
        <w:t xml:space="preserve">, MySQL y Angular, lo que garantiza la aplicación de buenas prácticas de desarrollo, fomentando en los estudiantes habilidades en la construcción de aplicaciones empresariales completas (full </w:t>
      </w:r>
      <w:proofErr w:type="spellStart"/>
      <w:r w:rsidRPr="00F1079A">
        <w:rPr>
          <w:rFonts w:ascii="Arial" w:eastAsia="Times New Roman" w:hAnsi="Arial" w:cs="Arial"/>
          <w:lang w:val="es-PE" w:eastAsia="es-PE"/>
        </w:rPr>
        <w:t>stack</w:t>
      </w:r>
      <w:proofErr w:type="spellEnd"/>
      <w:r w:rsidRPr="00F1079A">
        <w:rPr>
          <w:rFonts w:ascii="Arial" w:eastAsia="Times New Roman" w:hAnsi="Arial" w:cs="Arial"/>
          <w:lang w:val="es-PE" w:eastAsia="es-PE"/>
        </w:rPr>
        <w:t>). Así, la solución no solo resuelve una necesidad práctica de gestión de blogs, sino que también contribuye a la formación académica y profesional en entornos tecnológicos demandados por el mercado laboral.</w:t>
      </w:r>
    </w:p>
    <w:p w14:paraId="18AF7732" w14:textId="479FB20C" w:rsidR="00B603AE" w:rsidRPr="00D052CD" w:rsidRDefault="00CB1A39">
      <w:pPr>
        <w:pStyle w:val="Ttulo1"/>
        <w:numPr>
          <w:ilvl w:val="0"/>
          <w:numId w:val="7"/>
        </w:numPr>
        <w:rPr>
          <w:rFonts w:ascii="Arial" w:hAnsi="Arial" w:cs="Arial"/>
          <w:sz w:val="22"/>
          <w:szCs w:val="22"/>
          <w:lang w:val="es-PE"/>
        </w:rPr>
      </w:pPr>
      <w:bookmarkStart w:id="5" w:name="_Toc207504751"/>
      <w:r w:rsidRPr="00D052CD">
        <w:rPr>
          <w:rFonts w:ascii="Arial" w:hAnsi="Arial" w:cs="Arial"/>
          <w:sz w:val="22"/>
          <w:szCs w:val="22"/>
          <w:lang w:val="es-PE"/>
        </w:rPr>
        <w:t>DEFINICIÓN Y ALCANCE</w:t>
      </w:r>
      <w:bookmarkEnd w:id="5"/>
    </w:p>
    <w:p w14:paraId="6BCE8D71" w14:textId="24EBB2AA" w:rsidR="00F1079A" w:rsidRPr="00F1079A" w:rsidRDefault="00F1079A" w:rsidP="00F1079A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lang w:eastAsia="es-PE"/>
        </w:rPr>
      </w:pPr>
      <w:proofErr w:type="spellStart"/>
      <w:r w:rsidRPr="00F1079A">
        <w:rPr>
          <w:rFonts w:ascii="Arial" w:eastAsia="Times New Roman" w:hAnsi="Arial" w:cs="Arial"/>
          <w:b/>
          <w:bCs/>
          <w:lang w:eastAsia="es-PE"/>
        </w:rPr>
        <w:t>Definición</w:t>
      </w:r>
      <w:proofErr w:type="spellEnd"/>
      <w:r w:rsidRPr="00F1079A">
        <w:rPr>
          <w:rFonts w:ascii="Arial" w:eastAsia="Times New Roman" w:hAnsi="Arial" w:cs="Arial"/>
          <w:b/>
          <w:bCs/>
          <w:lang w:eastAsia="es-PE"/>
        </w:rPr>
        <w:t>:</w:t>
      </w:r>
    </w:p>
    <w:p w14:paraId="6E152029" w14:textId="77777777" w:rsidR="00F1079A" w:rsidRPr="00F1079A" w:rsidRDefault="00F1079A" w:rsidP="00F1079A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lang w:eastAsia="es-PE"/>
        </w:rPr>
      </w:pPr>
      <w:proofErr w:type="spellStart"/>
      <w:r w:rsidRPr="00F1079A">
        <w:rPr>
          <w:rFonts w:ascii="Arial" w:eastAsia="Times New Roman" w:hAnsi="Arial" w:cs="Arial"/>
          <w:lang w:eastAsia="es-PE"/>
        </w:rPr>
        <w:t>BlogApp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es </w:t>
      </w:r>
      <w:proofErr w:type="spellStart"/>
      <w:r w:rsidRPr="00F1079A">
        <w:rPr>
          <w:rFonts w:ascii="Arial" w:eastAsia="Times New Roman" w:hAnsi="Arial" w:cs="Arial"/>
          <w:lang w:eastAsia="es-PE"/>
        </w:rPr>
        <w:t>una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plataforma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web con </w:t>
      </w:r>
      <w:proofErr w:type="spellStart"/>
      <w:r w:rsidRPr="00F1079A">
        <w:rPr>
          <w:rFonts w:ascii="Arial" w:eastAsia="Times New Roman" w:hAnsi="Arial" w:cs="Arial"/>
          <w:lang w:eastAsia="es-PE"/>
        </w:rPr>
        <w:t>arquitectura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cliente-servidor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, que </w:t>
      </w:r>
      <w:proofErr w:type="spellStart"/>
      <w:r w:rsidRPr="00F1079A">
        <w:rPr>
          <w:rFonts w:ascii="Arial" w:eastAsia="Times New Roman" w:hAnsi="Arial" w:cs="Arial"/>
          <w:lang w:eastAsia="es-PE"/>
        </w:rPr>
        <w:t>expone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gramStart"/>
      <w:r w:rsidRPr="00F1079A">
        <w:rPr>
          <w:rFonts w:ascii="Arial" w:eastAsia="Times New Roman" w:hAnsi="Arial" w:cs="Arial"/>
          <w:lang w:eastAsia="es-PE"/>
        </w:rPr>
        <w:t>un API</w:t>
      </w:r>
      <w:proofErr w:type="gramEnd"/>
      <w:r w:rsidRPr="00F1079A">
        <w:rPr>
          <w:rFonts w:ascii="Arial" w:eastAsia="Times New Roman" w:hAnsi="Arial" w:cs="Arial"/>
          <w:lang w:eastAsia="es-PE"/>
        </w:rPr>
        <w:t xml:space="preserve"> REST </w:t>
      </w:r>
      <w:proofErr w:type="spellStart"/>
      <w:r w:rsidRPr="00F1079A">
        <w:rPr>
          <w:rFonts w:ascii="Arial" w:eastAsia="Times New Roman" w:hAnsi="Arial" w:cs="Arial"/>
          <w:lang w:eastAsia="es-PE"/>
        </w:rPr>
        <w:t>en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el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backend y un frontend </w:t>
      </w:r>
      <w:proofErr w:type="spellStart"/>
      <w:r w:rsidRPr="00F1079A">
        <w:rPr>
          <w:rFonts w:ascii="Arial" w:eastAsia="Times New Roman" w:hAnsi="Arial" w:cs="Arial"/>
          <w:lang w:eastAsia="es-PE"/>
        </w:rPr>
        <w:t>desarrollado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en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Angular. El </w:t>
      </w:r>
      <w:proofErr w:type="spellStart"/>
      <w:r w:rsidRPr="00F1079A">
        <w:rPr>
          <w:rFonts w:ascii="Arial" w:eastAsia="Times New Roman" w:hAnsi="Arial" w:cs="Arial"/>
          <w:lang w:eastAsia="es-PE"/>
        </w:rPr>
        <w:t>sistema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permite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gestionar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usuarios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, </w:t>
      </w:r>
      <w:proofErr w:type="spellStart"/>
      <w:r w:rsidRPr="00F1079A">
        <w:rPr>
          <w:rFonts w:ascii="Arial" w:eastAsia="Times New Roman" w:hAnsi="Arial" w:cs="Arial"/>
          <w:lang w:eastAsia="es-PE"/>
        </w:rPr>
        <w:t>publicaciones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y </w:t>
      </w:r>
      <w:proofErr w:type="spellStart"/>
      <w:r w:rsidRPr="00F1079A">
        <w:rPr>
          <w:rFonts w:ascii="Arial" w:eastAsia="Times New Roman" w:hAnsi="Arial" w:cs="Arial"/>
          <w:lang w:eastAsia="es-PE"/>
        </w:rPr>
        <w:t>comentarios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, </w:t>
      </w:r>
      <w:proofErr w:type="spellStart"/>
      <w:r w:rsidRPr="00F1079A">
        <w:rPr>
          <w:rFonts w:ascii="Arial" w:eastAsia="Times New Roman" w:hAnsi="Arial" w:cs="Arial"/>
          <w:lang w:eastAsia="es-PE"/>
        </w:rPr>
        <w:t>integrando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seguridad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mediante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Spring Security y </w:t>
      </w:r>
      <w:proofErr w:type="spellStart"/>
      <w:r w:rsidRPr="00F1079A">
        <w:rPr>
          <w:rFonts w:ascii="Arial" w:eastAsia="Times New Roman" w:hAnsi="Arial" w:cs="Arial"/>
          <w:lang w:eastAsia="es-PE"/>
        </w:rPr>
        <w:t>almacenamiento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en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una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base de </w:t>
      </w:r>
      <w:proofErr w:type="spellStart"/>
      <w:r w:rsidRPr="00F1079A">
        <w:rPr>
          <w:rFonts w:ascii="Arial" w:eastAsia="Times New Roman" w:hAnsi="Arial" w:cs="Arial"/>
          <w:lang w:eastAsia="es-PE"/>
        </w:rPr>
        <w:t>datos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relacional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MySQL.</w:t>
      </w:r>
    </w:p>
    <w:p w14:paraId="627BA02C" w14:textId="77777777" w:rsidR="00F1079A" w:rsidRDefault="00F1079A" w:rsidP="00F1079A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lang w:eastAsia="es-PE"/>
        </w:rPr>
      </w:pPr>
      <w:proofErr w:type="spellStart"/>
      <w:r w:rsidRPr="00F1079A">
        <w:rPr>
          <w:rFonts w:ascii="Arial" w:eastAsia="Times New Roman" w:hAnsi="Arial" w:cs="Arial"/>
          <w:b/>
          <w:bCs/>
          <w:lang w:eastAsia="es-PE"/>
        </w:rPr>
        <w:t>Alcance</w:t>
      </w:r>
      <w:proofErr w:type="spellEnd"/>
      <w:r w:rsidRPr="00F1079A">
        <w:rPr>
          <w:rFonts w:ascii="Arial" w:eastAsia="Times New Roman" w:hAnsi="Arial" w:cs="Arial"/>
          <w:b/>
          <w:bCs/>
          <w:lang w:eastAsia="es-PE"/>
        </w:rPr>
        <w:t>:</w:t>
      </w:r>
    </w:p>
    <w:p w14:paraId="0C3B7C37" w14:textId="77777777" w:rsidR="00F1079A" w:rsidRDefault="00F1079A" w:rsidP="00F1079A">
      <w:pPr>
        <w:pStyle w:val="Prrafodelista"/>
        <w:numPr>
          <w:ilvl w:val="1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proofErr w:type="spellStart"/>
      <w:r w:rsidRPr="00F1079A">
        <w:rPr>
          <w:rFonts w:ascii="Arial" w:eastAsia="Times New Roman" w:hAnsi="Arial" w:cs="Arial"/>
          <w:lang w:eastAsia="es-PE"/>
        </w:rPr>
        <w:t>Registro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, </w:t>
      </w:r>
      <w:proofErr w:type="spellStart"/>
      <w:r w:rsidRPr="00F1079A">
        <w:rPr>
          <w:rFonts w:ascii="Arial" w:eastAsia="Times New Roman" w:hAnsi="Arial" w:cs="Arial"/>
          <w:lang w:eastAsia="es-PE"/>
        </w:rPr>
        <w:t>autenticación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y </w:t>
      </w:r>
      <w:proofErr w:type="spellStart"/>
      <w:r w:rsidRPr="00F1079A">
        <w:rPr>
          <w:rFonts w:ascii="Arial" w:eastAsia="Times New Roman" w:hAnsi="Arial" w:cs="Arial"/>
          <w:lang w:eastAsia="es-PE"/>
        </w:rPr>
        <w:t>administración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básica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de </w:t>
      </w:r>
      <w:proofErr w:type="spellStart"/>
      <w:r w:rsidRPr="00F1079A">
        <w:rPr>
          <w:rFonts w:ascii="Arial" w:eastAsia="Times New Roman" w:hAnsi="Arial" w:cs="Arial"/>
          <w:lang w:eastAsia="es-PE"/>
        </w:rPr>
        <w:t>usuarios</w:t>
      </w:r>
      <w:proofErr w:type="spellEnd"/>
      <w:r w:rsidRPr="00F1079A">
        <w:rPr>
          <w:rFonts w:ascii="Arial" w:eastAsia="Times New Roman" w:hAnsi="Arial" w:cs="Arial"/>
          <w:lang w:eastAsia="es-PE"/>
        </w:rPr>
        <w:t>.</w:t>
      </w:r>
    </w:p>
    <w:p w14:paraId="16005AF4" w14:textId="77777777" w:rsidR="00F1079A" w:rsidRDefault="00F1079A" w:rsidP="00F1079A">
      <w:pPr>
        <w:pStyle w:val="Prrafodelista"/>
        <w:numPr>
          <w:ilvl w:val="1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proofErr w:type="spellStart"/>
      <w:r w:rsidRPr="00F1079A">
        <w:rPr>
          <w:rFonts w:ascii="Arial" w:eastAsia="Times New Roman" w:hAnsi="Arial" w:cs="Arial"/>
          <w:lang w:eastAsia="es-PE"/>
        </w:rPr>
        <w:t>Creación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, </w:t>
      </w:r>
      <w:proofErr w:type="spellStart"/>
      <w:r w:rsidRPr="00F1079A">
        <w:rPr>
          <w:rFonts w:ascii="Arial" w:eastAsia="Times New Roman" w:hAnsi="Arial" w:cs="Arial"/>
          <w:lang w:eastAsia="es-PE"/>
        </w:rPr>
        <w:t>edición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, </w:t>
      </w:r>
      <w:proofErr w:type="spellStart"/>
      <w:r w:rsidRPr="00F1079A">
        <w:rPr>
          <w:rFonts w:ascii="Arial" w:eastAsia="Times New Roman" w:hAnsi="Arial" w:cs="Arial"/>
          <w:lang w:eastAsia="es-PE"/>
        </w:rPr>
        <w:t>listado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y </w:t>
      </w:r>
      <w:proofErr w:type="spellStart"/>
      <w:r w:rsidRPr="00F1079A">
        <w:rPr>
          <w:rFonts w:ascii="Arial" w:eastAsia="Times New Roman" w:hAnsi="Arial" w:cs="Arial"/>
          <w:lang w:eastAsia="es-PE"/>
        </w:rPr>
        <w:t>eliminación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de </w:t>
      </w:r>
      <w:proofErr w:type="spellStart"/>
      <w:r w:rsidRPr="00F1079A">
        <w:rPr>
          <w:rFonts w:ascii="Arial" w:eastAsia="Times New Roman" w:hAnsi="Arial" w:cs="Arial"/>
          <w:lang w:eastAsia="es-PE"/>
        </w:rPr>
        <w:t>publicaciones</w:t>
      </w:r>
      <w:proofErr w:type="spellEnd"/>
      <w:r w:rsidRPr="00F1079A">
        <w:rPr>
          <w:rFonts w:ascii="Arial" w:eastAsia="Times New Roman" w:hAnsi="Arial" w:cs="Arial"/>
          <w:lang w:eastAsia="es-PE"/>
        </w:rPr>
        <w:t>.</w:t>
      </w:r>
    </w:p>
    <w:p w14:paraId="68924CCA" w14:textId="77777777" w:rsidR="00F1079A" w:rsidRDefault="00F1079A" w:rsidP="00F1079A">
      <w:pPr>
        <w:pStyle w:val="Prrafodelista"/>
        <w:numPr>
          <w:ilvl w:val="1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proofErr w:type="spellStart"/>
      <w:r w:rsidRPr="00F1079A">
        <w:rPr>
          <w:rFonts w:ascii="Arial" w:eastAsia="Times New Roman" w:hAnsi="Arial" w:cs="Arial"/>
          <w:lang w:eastAsia="es-PE"/>
        </w:rPr>
        <w:t>Gestión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de </w:t>
      </w:r>
      <w:proofErr w:type="spellStart"/>
      <w:r w:rsidRPr="00F1079A">
        <w:rPr>
          <w:rFonts w:ascii="Arial" w:eastAsia="Times New Roman" w:hAnsi="Arial" w:cs="Arial"/>
          <w:lang w:eastAsia="es-PE"/>
        </w:rPr>
        <w:t>archivos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adjuntos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(</w:t>
      </w:r>
      <w:proofErr w:type="spellStart"/>
      <w:r w:rsidRPr="00F1079A">
        <w:rPr>
          <w:rFonts w:ascii="Arial" w:eastAsia="Times New Roman" w:hAnsi="Arial" w:cs="Arial"/>
          <w:lang w:eastAsia="es-PE"/>
        </w:rPr>
        <w:t>imágenes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) </w:t>
      </w:r>
      <w:proofErr w:type="spellStart"/>
      <w:r w:rsidRPr="00F1079A">
        <w:rPr>
          <w:rFonts w:ascii="Arial" w:eastAsia="Times New Roman" w:hAnsi="Arial" w:cs="Arial"/>
          <w:lang w:eastAsia="es-PE"/>
        </w:rPr>
        <w:t>en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las </w:t>
      </w:r>
      <w:proofErr w:type="spellStart"/>
      <w:r w:rsidRPr="00F1079A">
        <w:rPr>
          <w:rFonts w:ascii="Arial" w:eastAsia="Times New Roman" w:hAnsi="Arial" w:cs="Arial"/>
          <w:lang w:eastAsia="es-PE"/>
        </w:rPr>
        <w:t>publicaciones</w:t>
      </w:r>
      <w:proofErr w:type="spellEnd"/>
      <w:r w:rsidRPr="00F1079A">
        <w:rPr>
          <w:rFonts w:ascii="Arial" w:eastAsia="Times New Roman" w:hAnsi="Arial" w:cs="Arial"/>
          <w:lang w:eastAsia="es-PE"/>
        </w:rPr>
        <w:t>.</w:t>
      </w:r>
    </w:p>
    <w:p w14:paraId="4A9F9CDC" w14:textId="77777777" w:rsidR="00F1079A" w:rsidRDefault="00F1079A" w:rsidP="00F1079A">
      <w:pPr>
        <w:pStyle w:val="Prrafodelista"/>
        <w:numPr>
          <w:ilvl w:val="1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proofErr w:type="spellStart"/>
      <w:r w:rsidRPr="00F1079A">
        <w:rPr>
          <w:rFonts w:ascii="Arial" w:eastAsia="Times New Roman" w:hAnsi="Arial" w:cs="Arial"/>
          <w:lang w:eastAsia="es-PE"/>
        </w:rPr>
        <w:t>Interacción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social </w:t>
      </w:r>
      <w:proofErr w:type="spellStart"/>
      <w:r w:rsidRPr="00F1079A">
        <w:rPr>
          <w:rFonts w:ascii="Arial" w:eastAsia="Times New Roman" w:hAnsi="Arial" w:cs="Arial"/>
          <w:lang w:eastAsia="es-PE"/>
        </w:rPr>
        <w:t>mediante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comentarios</w:t>
      </w:r>
      <w:proofErr w:type="spellEnd"/>
      <w:r w:rsidRPr="00F1079A">
        <w:rPr>
          <w:rFonts w:ascii="Arial" w:eastAsia="Times New Roman" w:hAnsi="Arial" w:cs="Arial"/>
          <w:lang w:eastAsia="es-PE"/>
        </w:rPr>
        <w:t>.</w:t>
      </w:r>
    </w:p>
    <w:p w14:paraId="6266F732" w14:textId="77777777" w:rsidR="00F1079A" w:rsidRDefault="00F1079A" w:rsidP="00F1079A">
      <w:pPr>
        <w:pStyle w:val="Prrafodelista"/>
        <w:numPr>
          <w:ilvl w:val="1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proofErr w:type="spellStart"/>
      <w:r w:rsidRPr="00F1079A">
        <w:rPr>
          <w:rFonts w:ascii="Arial" w:eastAsia="Times New Roman" w:hAnsi="Arial" w:cs="Arial"/>
          <w:lang w:eastAsia="es-PE"/>
        </w:rPr>
        <w:t>Interfaz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web </w:t>
      </w:r>
      <w:proofErr w:type="spellStart"/>
      <w:r w:rsidRPr="00F1079A">
        <w:rPr>
          <w:rFonts w:ascii="Arial" w:eastAsia="Times New Roman" w:hAnsi="Arial" w:cs="Arial"/>
          <w:lang w:eastAsia="es-PE"/>
        </w:rPr>
        <w:t>accesible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desde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navegadores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modernos</w:t>
      </w:r>
      <w:proofErr w:type="spellEnd"/>
      <w:r w:rsidRPr="00F1079A">
        <w:rPr>
          <w:rFonts w:ascii="Arial" w:eastAsia="Times New Roman" w:hAnsi="Arial" w:cs="Arial"/>
          <w:lang w:eastAsia="es-PE"/>
        </w:rPr>
        <w:t>.</w:t>
      </w:r>
    </w:p>
    <w:p w14:paraId="08CF4C05" w14:textId="736709F7" w:rsidR="00F1079A" w:rsidRPr="00F1079A" w:rsidRDefault="00F1079A" w:rsidP="00F1079A">
      <w:pPr>
        <w:pStyle w:val="Prrafodelista"/>
        <w:numPr>
          <w:ilvl w:val="1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proofErr w:type="spellStart"/>
      <w:r w:rsidRPr="00F1079A">
        <w:rPr>
          <w:rFonts w:ascii="Arial" w:eastAsia="Times New Roman" w:hAnsi="Arial" w:cs="Arial"/>
          <w:lang w:eastAsia="es-PE"/>
        </w:rPr>
        <w:t>Documentación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de </w:t>
      </w:r>
      <w:proofErr w:type="spellStart"/>
      <w:r w:rsidRPr="00F1079A">
        <w:rPr>
          <w:rFonts w:ascii="Arial" w:eastAsia="Times New Roman" w:hAnsi="Arial" w:cs="Arial"/>
          <w:lang w:eastAsia="es-PE"/>
        </w:rPr>
        <w:t>los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endpoints </w:t>
      </w:r>
      <w:proofErr w:type="spellStart"/>
      <w:r w:rsidRPr="00F1079A">
        <w:rPr>
          <w:rFonts w:ascii="Arial" w:eastAsia="Times New Roman" w:hAnsi="Arial" w:cs="Arial"/>
          <w:lang w:eastAsia="es-PE"/>
        </w:rPr>
        <w:t>vía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Swagger.</w:t>
      </w:r>
    </w:p>
    <w:p w14:paraId="4F6D31CB" w14:textId="13A4046E" w:rsidR="00B603AE" w:rsidRPr="0058376E" w:rsidRDefault="00F1079A" w:rsidP="00F1079A">
      <w:pPr>
        <w:spacing w:before="100" w:beforeAutospacing="1" w:after="100" w:afterAutospacing="1" w:line="240" w:lineRule="auto"/>
        <w:ind w:left="720"/>
        <w:rPr>
          <w:rFonts w:ascii="Arial" w:hAnsi="Arial" w:cs="Arial"/>
          <w:lang w:val="es-PE"/>
        </w:rPr>
      </w:pPr>
      <w:r w:rsidRPr="00F1079A">
        <w:rPr>
          <w:rFonts w:ascii="Arial" w:eastAsia="Times New Roman" w:hAnsi="Arial" w:cs="Arial"/>
          <w:lang w:eastAsia="es-PE"/>
        </w:rPr>
        <w:t xml:space="preserve">El </w:t>
      </w:r>
      <w:proofErr w:type="spellStart"/>
      <w:r w:rsidRPr="00F1079A">
        <w:rPr>
          <w:rFonts w:ascii="Arial" w:eastAsia="Times New Roman" w:hAnsi="Arial" w:cs="Arial"/>
          <w:lang w:eastAsia="es-PE"/>
        </w:rPr>
        <w:t>alcance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inicial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se centra </w:t>
      </w:r>
      <w:proofErr w:type="spellStart"/>
      <w:r w:rsidRPr="00F1079A">
        <w:rPr>
          <w:rFonts w:ascii="Arial" w:eastAsia="Times New Roman" w:hAnsi="Arial" w:cs="Arial"/>
          <w:lang w:eastAsia="es-PE"/>
        </w:rPr>
        <w:t>en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funcionalidades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esenciales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(CRUD de </w:t>
      </w:r>
      <w:proofErr w:type="spellStart"/>
      <w:r w:rsidRPr="00F1079A">
        <w:rPr>
          <w:rFonts w:ascii="Arial" w:eastAsia="Times New Roman" w:hAnsi="Arial" w:cs="Arial"/>
          <w:lang w:eastAsia="es-PE"/>
        </w:rPr>
        <w:t>usuarios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, </w:t>
      </w:r>
      <w:proofErr w:type="spellStart"/>
      <w:r w:rsidRPr="00F1079A">
        <w:rPr>
          <w:rFonts w:ascii="Arial" w:eastAsia="Times New Roman" w:hAnsi="Arial" w:cs="Arial"/>
          <w:lang w:eastAsia="es-PE"/>
        </w:rPr>
        <w:t>publicaciones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y </w:t>
      </w:r>
      <w:proofErr w:type="spellStart"/>
      <w:r w:rsidRPr="00F1079A">
        <w:rPr>
          <w:rFonts w:ascii="Arial" w:eastAsia="Times New Roman" w:hAnsi="Arial" w:cs="Arial"/>
          <w:lang w:eastAsia="es-PE"/>
        </w:rPr>
        <w:t>comentarios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), </w:t>
      </w:r>
      <w:proofErr w:type="spellStart"/>
      <w:r w:rsidRPr="00F1079A">
        <w:rPr>
          <w:rFonts w:ascii="Arial" w:eastAsia="Times New Roman" w:hAnsi="Arial" w:cs="Arial"/>
          <w:lang w:eastAsia="es-PE"/>
        </w:rPr>
        <w:t>dejando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abierta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la </w:t>
      </w:r>
      <w:proofErr w:type="spellStart"/>
      <w:r w:rsidRPr="00F1079A">
        <w:rPr>
          <w:rFonts w:ascii="Arial" w:eastAsia="Times New Roman" w:hAnsi="Arial" w:cs="Arial"/>
          <w:lang w:eastAsia="es-PE"/>
        </w:rPr>
        <w:t>posibilidad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de </w:t>
      </w:r>
      <w:proofErr w:type="spellStart"/>
      <w:r w:rsidRPr="00F1079A">
        <w:rPr>
          <w:rFonts w:ascii="Arial" w:eastAsia="Times New Roman" w:hAnsi="Arial" w:cs="Arial"/>
          <w:lang w:eastAsia="es-PE"/>
        </w:rPr>
        <w:t>futuras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ampliaciones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como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</w:t>
      </w:r>
      <w:proofErr w:type="spellStart"/>
      <w:r w:rsidRPr="00F1079A">
        <w:rPr>
          <w:rFonts w:ascii="Arial" w:eastAsia="Times New Roman" w:hAnsi="Arial" w:cs="Arial"/>
          <w:lang w:eastAsia="es-PE"/>
        </w:rPr>
        <w:t>notificaciones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, </w:t>
      </w:r>
      <w:proofErr w:type="spellStart"/>
      <w:r w:rsidRPr="00F1079A">
        <w:rPr>
          <w:rFonts w:ascii="Arial" w:eastAsia="Times New Roman" w:hAnsi="Arial" w:cs="Arial"/>
          <w:lang w:eastAsia="es-PE"/>
        </w:rPr>
        <w:t>categorías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y </w:t>
      </w:r>
      <w:proofErr w:type="spellStart"/>
      <w:r w:rsidRPr="00F1079A">
        <w:rPr>
          <w:rFonts w:ascii="Arial" w:eastAsia="Times New Roman" w:hAnsi="Arial" w:cs="Arial"/>
          <w:lang w:eastAsia="es-PE"/>
        </w:rPr>
        <w:t>métricas</w:t>
      </w:r>
      <w:proofErr w:type="spellEnd"/>
      <w:r w:rsidRPr="00F1079A">
        <w:rPr>
          <w:rFonts w:ascii="Arial" w:eastAsia="Times New Roman" w:hAnsi="Arial" w:cs="Arial"/>
          <w:lang w:eastAsia="es-PE"/>
        </w:rPr>
        <w:t xml:space="preserve"> de </w:t>
      </w:r>
      <w:proofErr w:type="spellStart"/>
      <w:r w:rsidRPr="00F1079A">
        <w:rPr>
          <w:rFonts w:ascii="Arial" w:eastAsia="Times New Roman" w:hAnsi="Arial" w:cs="Arial"/>
          <w:lang w:eastAsia="es-PE"/>
        </w:rPr>
        <w:t>interacción</w:t>
      </w:r>
      <w:proofErr w:type="spellEnd"/>
      <w:r w:rsidRPr="00F1079A">
        <w:rPr>
          <w:rFonts w:ascii="Arial" w:eastAsia="Times New Roman" w:hAnsi="Arial" w:cs="Arial"/>
          <w:lang w:eastAsia="es-PE"/>
        </w:rPr>
        <w:t>.</w:t>
      </w:r>
    </w:p>
    <w:p w14:paraId="5BC3FDAC" w14:textId="77777777" w:rsidR="0058376E" w:rsidRDefault="0058376E" w:rsidP="0058376E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</w:p>
    <w:p w14:paraId="73BD6562" w14:textId="77777777" w:rsidR="0058376E" w:rsidRDefault="0058376E" w:rsidP="0058376E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</w:p>
    <w:p w14:paraId="19BAA78F" w14:textId="77777777" w:rsidR="0058376E" w:rsidRDefault="0058376E" w:rsidP="0058376E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</w:p>
    <w:p w14:paraId="0FF85420" w14:textId="77777777" w:rsidR="0058376E" w:rsidRDefault="0058376E" w:rsidP="0058376E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</w:p>
    <w:p w14:paraId="494B2ED6" w14:textId="77777777" w:rsidR="0058376E" w:rsidRDefault="0058376E" w:rsidP="0058376E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</w:p>
    <w:p w14:paraId="47DE294B" w14:textId="77777777" w:rsidR="0058376E" w:rsidRDefault="0058376E" w:rsidP="0058376E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</w:p>
    <w:p w14:paraId="1359F0E9" w14:textId="77777777" w:rsidR="0058376E" w:rsidRDefault="0058376E" w:rsidP="0058376E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</w:p>
    <w:p w14:paraId="6036C451" w14:textId="77777777" w:rsidR="0058376E" w:rsidRDefault="0058376E" w:rsidP="0058376E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</w:p>
    <w:p w14:paraId="0E64781C" w14:textId="77777777" w:rsidR="0058376E" w:rsidRDefault="0058376E" w:rsidP="0058376E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</w:p>
    <w:p w14:paraId="59BB5CCC" w14:textId="77777777" w:rsidR="0058376E" w:rsidRPr="00DA5F9A" w:rsidRDefault="0058376E" w:rsidP="0058376E">
      <w:pPr>
        <w:spacing w:before="100" w:beforeAutospacing="1" w:after="100" w:afterAutospacing="1" w:line="240" w:lineRule="auto"/>
        <w:rPr>
          <w:rFonts w:ascii="Arial" w:hAnsi="Arial" w:cs="Arial"/>
          <w:lang w:val="es-PE"/>
        </w:rPr>
      </w:pPr>
    </w:p>
    <w:p w14:paraId="74869C6B" w14:textId="7AEC03FA" w:rsidR="005821C2" w:rsidRDefault="00CB1A39">
      <w:pPr>
        <w:pStyle w:val="Ttulo1"/>
        <w:numPr>
          <w:ilvl w:val="0"/>
          <w:numId w:val="7"/>
        </w:numPr>
        <w:rPr>
          <w:rFonts w:ascii="Arial" w:hAnsi="Arial" w:cs="Arial"/>
          <w:sz w:val="22"/>
          <w:szCs w:val="22"/>
          <w:lang w:val="es-PE"/>
        </w:rPr>
      </w:pPr>
      <w:bookmarkStart w:id="6" w:name="_Toc207504752"/>
      <w:r w:rsidRPr="00D052CD">
        <w:rPr>
          <w:rFonts w:ascii="Arial" w:hAnsi="Arial" w:cs="Arial"/>
          <w:sz w:val="22"/>
          <w:szCs w:val="22"/>
          <w:lang w:val="es-PE"/>
        </w:rPr>
        <w:t>PRODUCTOS Y ENTREGABLES</w:t>
      </w:r>
      <w:bookmarkEnd w:id="6"/>
    </w:p>
    <w:p w14:paraId="1D30D85D" w14:textId="6E1351AF" w:rsidR="00D96095" w:rsidRDefault="00D96095" w:rsidP="00D96095">
      <w:pPr>
        <w:pStyle w:val="Ttulo2"/>
      </w:pPr>
      <w:r>
        <w:t>USUARIO – CONTROLLER</w:t>
      </w:r>
    </w:p>
    <w:p w14:paraId="0D2C4531" w14:textId="03537001" w:rsidR="00D96095" w:rsidRDefault="00D96095" w:rsidP="00D96095">
      <w:r w:rsidRPr="00D96095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9D13FB" wp14:editId="5B1C7C20">
                <wp:simplePos x="0" y="0"/>
                <wp:positionH relativeFrom="column">
                  <wp:posOffset>1265440</wp:posOffset>
                </wp:positionH>
                <wp:positionV relativeFrom="paragraph">
                  <wp:posOffset>78105</wp:posOffset>
                </wp:positionV>
                <wp:extent cx="3376930" cy="1526540"/>
                <wp:effectExtent l="19050" t="19050" r="33020" b="35560"/>
                <wp:wrapNone/>
                <wp:docPr id="5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6930" cy="1526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06050" h="6287733">
                              <a:moveTo>
                                <a:pt x="0" y="0"/>
                              </a:moveTo>
                              <a:lnTo>
                                <a:pt x="8106050" y="0"/>
                              </a:lnTo>
                              <a:lnTo>
                                <a:pt x="8106050" y="6287734"/>
                              </a:lnTo>
                              <a:lnTo>
                                <a:pt x="0" y="62877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8"/>
                          <a:stretch>
                            <a:fillRect t="-6334"/>
                          </a:stretch>
                        </a:blipFill>
                        <a:ln w="57150">
                          <a:solidFill>
                            <a:srgbClr val="0070C0"/>
                          </a:solidFill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75753" id="Freeform 5" o:spid="_x0000_s1026" style="position:absolute;margin-left:99.65pt;margin-top:6.15pt;width:265.9pt;height:12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106050,6287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" path="m,l8106050,r,6287734l,6287734,,xe" strokecolor="#0070c0" strokeweight="4.5pt">
                <v:fill r:id="rId9" o:title="" recolor="t" rotate="t" type="frame"/>
                <v:path arrowok="t"/>
              </v:shape>
            </w:pict>
          </mc:Fallback>
        </mc:AlternateContent>
      </w:r>
    </w:p>
    <w:p w14:paraId="692B79CC" w14:textId="6064448D" w:rsidR="00D96095" w:rsidRDefault="00D96095" w:rsidP="00D96095"/>
    <w:p w14:paraId="61DC7315" w14:textId="7C4CA8EE" w:rsidR="00D96095" w:rsidRDefault="00D96095" w:rsidP="00D96095"/>
    <w:p w14:paraId="1C9A21C8" w14:textId="77777777" w:rsidR="00D96095" w:rsidRDefault="00D96095" w:rsidP="00D96095"/>
    <w:p w14:paraId="3404F86C" w14:textId="0116C63C" w:rsidR="00D96095" w:rsidRDefault="00D96095" w:rsidP="00D96095"/>
    <w:p w14:paraId="4CC8C067" w14:textId="4DC69760" w:rsidR="00D96095" w:rsidRPr="00D96095" w:rsidRDefault="00D96095" w:rsidP="00D96095"/>
    <w:p w14:paraId="0B9C6172" w14:textId="296DAC84" w:rsidR="00D96095" w:rsidRDefault="00D96095" w:rsidP="00D96095">
      <w:pPr>
        <w:pStyle w:val="Ttulo2"/>
      </w:pPr>
      <w:r>
        <w:t>LOGIN Y REGISTRO DE USUARIO</w:t>
      </w:r>
    </w:p>
    <w:p w14:paraId="048B7B20" w14:textId="2A937D3E" w:rsidR="00D96095" w:rsidRDefault="00D96095" w:rsidP="00D96095">
      <w:r w:rsidRPr="00D96095">
        <w:drawing>
          <wp:anchor distT="0" distB="0" distL="114300" distR="114300" simplePos="0" relativeHeight="251661312" behindDoc="0" locked="0" layoutInCell="1" allowOverlap="1" wp14:anchorId="5FBBACE7" wp14:editId="64A74B32">
            <wp:simplePos x="0" y="0"/>
            <wp:positionH relativeFrom="margin">
              <wp:posOffset>3080385</wp:posOffset>
            </wp:positionH>
            <wp:positionV relativeFrom="paragraph">
              <wp:posOffset>528683</wp:posOffset>
            </wp:positionV>
            <wp:extent cx="2209800" cy="2386965"/>
            <wp:effectExtent l="0" t="0" r="0" b="0"/>
            <wp:wrapTopAndBottom/>
            <wp:docPr id="176200012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0012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6095">
        <w:rPr>
          <w:lang w:val="es-PE" w:eastAsia="es-PE"/>
        </w:rPr>
        <w:drawing>
          <wp:anchor distT="0" distB="0" distL="114300" distR="114300" simplePos="0" relativeHeight="251660288" behindDoc="0" locked="0" layoutInCell="1" allowOverlap="1" wp14:anchorId="012289D4" wp14:editId="27463830">
            <wp:simplePos x="0" y="0"/>
            <wp:positionH relativeFrom="margin">
              <wp:posOffset>557893</wp:posOffset>
            </wp:positionH>
            <wp:positionV relativeFrom="paragraph">
              <wp:posOffset>410210</wp:posOffset>
            </wp:positionV>
            <wp:extent cx="1948180" cy="2611120"/>
            <wp:effectExtent l="0" t="0" r="0" b="0"/>
            <wp:wrapTopAndBottom/>
            <wp:docPr id="532376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76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09059" w14:textId="6F7DA954" w:rsidR="00D96095" w:rsidRDefault="00D96095" w:rsidP="00D96095"/>
    <w:p w14:paraId="652A7CE8" w14:textId="71A4475A" w:rsidR="00D96095" w:rsidRDefault="00D96095" w:rsidP="00D96095"/>
    <w:p w14:paraId="2E48BD1C" w14:textId="0A92157C" w:rsidR="00D96095" w:rsidRDefault="00D96095" w:rsidP="00D96095">
      <w:pPr>
        <w:pStyle w:val="Ttulo2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526B378" wp14:editId="6DB77073">
            <wp:simplePos x="0" y="0"/>
            <wp:positionH relativeFrom="column">
              <wp:posOffset>852170</wp:posOffset>
            </wp:positionH>
            <wp:positionV relativeFrom="paragraph">
              <wp:posOffset>282484</wp:posOffset>
            </wp:positionV>
            <wp:extent cx="3886200" cy="2733675"/>
            <wp:effectExtent l="0" t="0" r="0" b="9525"/>
            <wp:wrapTopAndBottom/>
            <wp:docPr id="614692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PUBLICACIÓN – CONTROLLER</w:t>
      </w:r>
    </w:p>
    <w:p w14:paraId="0CD96AB8" w14:textId="2F710687" w:rsidR="00D96095" w:rsidRPr="00D96095" w:rsidRDefault="00D96095" w:rsidP="00D96095"/>
    <w:p w14:paraId="04811337" w14:textId="6EB3DFAD" w:rsidR="00D96095" w:rsidRDefault="00D96095" w:rsidP="00D96095">
      <w:pPr>
        <w:pStyle w:val="Ttulo2"/>
      </w:pPr>
      <w:r>
        <w:t>PUBLICACIONES</w:t>
      </w:r>
    </w:p>
    <w:p w14:paraId="1DE77723" w14:textId="5F85ABE2" w:rsidR="00D96095" w:rsidRPr="00D96095" w:rsidRDefault="00D96095" w:rsidP="00D96095">
      <w:r>
        <w:rPr>
          <w:noProof/>
        </w:rPr>
        <w:drawing>
          <wp:anchor distT="0" distB="0" distL="114300" distR="114300" simplePos="0" relativeHeight="251664384" behindDoc="0" locked="0" layoutInCell="1" allowOverlap="1" wp14:anchorId="47E7F1EC" wp14:editId="2AA23752">
            <wp:simplePos x="0" y="0"/>
            <wp:positionH relativeFrom="column">
              <wp:posOffset>3006725</wp:posOffset>
            </wp:positionH>
            <wp:positionV relativeFrom="paragraph">
              <wp:posOffset>227239</wp:posOffset>
            </wp:positionV>
            <wp:extent cx="2849666" cy="4103914"/>
            <wp:effectExtent l="0" t="0" r="8255" b="0"/>
            <wp:wrapTopAndBottom/>
            <wp:docPr id="11904206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666" cy="4103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96095">
        <w:drawing>
          <wp:anchor distT="0" distB="0" distL="114300" distR="114300" simplePos="0" relativeHeight="251663360" behindDoc="0" locked="0" layoutInCell="1" allowOverlap="1" wp14:anchorId="7BA758AE" wp14:editId="78579805">
            <wp:simplePos x="0" y="0"/>
            <wp:positionH relativeFrom="margin">
              <wp:posOffset>89626</wp:posOffset>
            </wp:positionH>
            <wp:positionV relativeFrom="paragraph">
              <wp:posOffset>966470</wp:posOffset>
            </wp:positionV>
            <wp:extent cx="2764790" cy="2328545"/>
            <wp:effectExtent l="0" t="0" r="0" b="0"/>
            <wp:wrapTopAndBottom/>
            <wp:docPr id="197720602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0602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3EE7E" w14:textId="24593C12" w:rsidR="00C53A68" w:rsidRPr="00C53A68" w:rsidRDefault="00C53A68" w:rsidP="00C53A68">
      <w:pPr>
        <w:rPr>
          <w:lang w:val="es-PE" w:eastAsia="es-PE"/>
        </w:rPr>
      </w:pPr>
    </w:p>
    <w:p w14:paraId="0033B9BC" w14:textId="704BB560" w:rsidR="00B603AE" w:rsidRDefault="00CB1A39">
      <w:pPr>
        <w:pStyle w:val="Ttulo1"/>
        <w:numPr>
          <w:ilvl w:val="0"/>
          <w:numId w:val="7"/>
        </w:numPr>
        <w:rPr>
          <w:rFonts w:ascii="Arial" w:hAnsi="Arial" w:cs="Arial"/>
          <w:sz w:val="22"/>
          <w:szCs w:val="22"/>
          <w:lang w:val="es-PE"/>
        </w:rPr>
      </w:pPr>
      <w:bookmarkStart w:id="7" w:name="_Toc207504753"/>
      <w:r w:rsidRPr="00D052CD">
        <w:rPr>
          <w:rFonts w:ascii="Arial" w:hAnsi="Arial" w:cs="Arial"/>
          <w:sz w:val="22"/>
          <w:szCs w:val="22"/>
          <w:lang w:val="es-PE"/>
        </w:rPr>
        <w:lastRenderedPageBreak/>
        <w:t>CONCLUSIONES</w:t>
      </w:r>
      <w:bookmarkEnd w:id="7"/>
    </w:p>
    <w:p w14:paraId="4403B9A1" w14:textId="4824884B" w:rsidR="00F1079A" w:rsidRPr="00F1079A" w:rsidRDefault="00F1079A" w:rsidP="00F1079A">
      <w:pPr>
        <w:pStyle w:val="Prrafodelista"/>
        <w:numPr>
          <w:ilvl w:val="0"/>
          <w:numId w:val="19"/>
        </w:numPr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 xml:space="preserve">Se logró implementar una solución web completa que combina </w:t>
      </w:r>
      <w:proofErr w:type="spellStart"/>
      <w:r w:rsidRPr="00F1079A">
        <w:rPr>
          <w:rFonts w:ascii="Arial" w:hAnsi="Arial" w:cs="Arial"/>
          <w:lang w:val="es-PE"/>
        </w:rPr>
        <w:t>backend</w:t>
      </w:r>
      <w:proofErr w:type="spellEnd"/>
      <w:r w:rsidRPr="00F1079A">
        <w:rPr>
          <w:rFonts w:ascii="Arial" w:hAnsi="Arial" w:cs="Arial"/>
          <w:lang w:val="es-PE"/>
        </w:rPr>
        <w:t xml:space="preserve">, </w:t>
      </w:r>
      <w:proofErr w:type="spellStart"/>
      <w:r w:rsidRPr="00F1079A">
        <w:rPr>
          <w:rFonts w:ascii="Arial" w:hAnsi="Arial" w:cs="Arial"/>
          <w:lang w:val="es-PE"/>
        </w:rPr>
        <w:t>frontend</w:t>
      </w:r>
      <w:proofErr w:type="spellEnd"/>
      <w:r w:rsidRPr="00F1079A">
        <w:rPr>
          <w:rFonts w:ascii="Arial" w:hAnsi="Arial" w:cs="Arial"/>
          <w:lang w:val="es-PE"/>
        </w:rPr>
        <w:t xml:space="preserve"> y base de datos, permitiendo a los usuarios interactuar mediante publicaciones y comentarios.</w:t>
      </w:r>
    </w:p>
    <w:p w14:paraId="24BA9D72" w14:textId="7AB6BD6D" w:rsidR="00F1079A" w:rsidRPr="00F1079A" w:rsidRDefault="00F1079A" w:rsidP="00F1079A">
      <w:pPr>
        <w:pStyle w:val="Prrafodelista"/>
        <w:numPr>
          <w:ilvl w:val="0"/>
          <w:numId w:val="19"/>
        </w:numPr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 xml:space="preserve">La arquitectura basada en Spring </w:t>
      </w:r>
      <w:proofErr w:type="spellStart"/>
      <w:r w:rsidRPr="00F1079A">
        <w:rPr>
          <w:rFonts w:ascii="Arial" w:hAnsi="Arial" w:cs="Arial"/>
          <w:lang w:val="es-PE"/>
        </w:rPr>
        <w:t>Boot</w:t>
      </w:r>
      <w:proofErr w:type="spellEnd"/>
      <w:r w:rsidRPr="00F1079A">
        <w:rPr>
          <w:rFonts w:ascii="Arial" w:hAnsi="Arial" w:cs="Arial"/>
          <w:lang w:val="es-PE"/>
        </w:rPr>
        <w:t xml:space="preserve"> y Angular garantizó modularidad, escalabilidad y buenas prácticas de desarrollo.</w:t>
      </w:r>
    </w:p>
    <w:p w14:paraId="21BCD6E1" w14:textId="1DB37D6E" w:rsidR="00F1079A" w:rsidRPr="00F1079A" w:rsidRDefault="00F1079A" w:rsidP="00F1079A">
      <w:pPr>
        <w:pStyle w:val="Prrafodelista"/>
        <w:numPr>
          <w:ilvl w:val="0"/>
          <w:numId w:val="19"/>
        </w:numPr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 xml:space="preserve">La integración de Spring Security y </w:t>
      </w:r>
      <w:proofErr w:type="spellStart"/>
      <w:r w:rsidRPr="00F1079A">
        <w:rPr>
          <w:rFonts w:ascii="Arial" w:hAnsi="Arial" w:cs="Arial"/>
          <w:lang w:val="es-PE"/>
        </w:rPr>
        <w:t>BCrypt</w:t>
      </w:r>
      <w:proofErr w:type="spellEnd"/>
      <w:r w:rsidRPr="00F1079A">
        <w:rPr>
          <w:rFonts w:ascii="Arial" w:hAnsi="Arial" w:cs="Arial"/>
          <w:lang w:val="es-PE"/>
        </w:rPr>
        <w:t xml:space="preserve"> proporcionó un nivel adecuado de seguridad en la autenticación de usuarios.</w:t>
      </w:r>
    </w:p>
    <w:p w14:paraId="4B6A60D1" w14:textId="5D0AFFE1" w:rsidR="00F1079A" w:rsidRPr="00F1079A" w:rsidRDefault="00F1079A" w:rsidP="00F1079A">
      <w:pPr>
        <w:pStyle w:val="Prrafodelista"/>
        <w:numPr>
          <w:ilvl w:val="0"/>
          <w:numId w:val="19"/>
        </w:numPr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>El proyecto permitió aplicar los conocimientos adquiridos en programación, bases de datos y desarrollo web, consolidando la experiencia práctica en un entorno realista.</w:t>
      </w:r>
    </w:p>
    <w:p w14:paraId="27662908" w14:textId="4189CC5E" w:rsidR="00DA5F9A" w:rsidRDefault="00CB1A39">
      <w:pPr>
        <w:pStyle w:val="Ttulo1"/>
        <w:numPr>
          <w:ilvl w:val="0"/>
          <w:numId w:val="7"/>
        </w:numPr>
        <w:rPr>
          <w:rFonts w:ascii="Arial" w:hAnsi="Arial" w:cs="Arial"/>
          <w:sz w:val="22"/>
          <w:szCs w:val="22"/>
          <w:lang w:val="es-PE"/>
        </w:rPr>
      </w:pPr>
      <w:bookmarkStart w:id="8" w:name="_Toc207504754"/>
      <w:r w:rsidRPr="00D052CD">
        <w:rPr>
          <w:rFonts w:ascii="Arial" w:hAnsi="Arial" w:cs="Arial"/>
          <w:sz w:val="22"/>
          <w:szCs w:val="22"/>
          <w:lang w:val="es-PE"/>
        </w:rPr>
        <w:t>RECOMENDACIONE</w:t>
      </w:r>
      <w:r w:rsidR="00E13A29">
        <w:rPr>
          <w:rFonts w:ascii="Arial" w:hAnsi="Arial" w:cs="Arial"/>
          <w:sz w:val="22"/>
          <w:szCs w:val="22"/>
          <w:lang w:val="es-PE"/>
        </w:rPr>
        <w:t>S</w:t>
      </w:r>
      <w:bookmarkEnd w:id="8"/>
    </w:p>
    <w:p w14:paraId="1DAF35B9" w14:textId="07C7672B" w:rsidR="00F1079A" w:rsidRPr="00F1079A" w:rsidRDefault="00F1079A" w:rsidP="00F1079A">
      <w:pPr>
        <w:pStyle w:val="Prrafodelista"/>
        <w:numPr>
          <w:ilvl w:val="0"/>
          <w:numId w:val="19"/>
        </w:numPr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 xml:space="preserve">Ampliar la funcionalidad con el uso de JWT en lugar de Basic </w:t>
      </w:r>
      <w:proofErr w:type="spellStart"/>
      <w:r w:rsidRPr="00F1079A">
        <w:rPr>
          <w:rFonts w:ascii="Arial" w:hAnsi="Arial" w:cs="Arial"/>
          <w:lang w:val="es-PE"/>
        </w:rPr>
        <w:t>Auth</w:t>
      </w:r>
      <w:proofErr w:type="spellEnd"/>
      <w:r w:rsidRPr="00F1079A">
        <w:rPr>
          <w:rFonts w:ascii="Arial" w:hAnsi="Arial" w:cs="Arial"/>
          <w:lang w:val="es-PE"/>
        </w:rPr>
        <w:t xml:space="preserve"> para mejorar la seguridad y escalabilidad del sistema.</w:t>
      </w:r>
    </w:p>
    <w:p w14:paraId="65ACCD86" w14:textId="2D9C92E8" w:rsidR="00F1079A" w:rsidRPr="00F1079A" w:rsidRDefault="00F1079A" w:rsidP="00F1079A">
      <w:pPr>
        <w:pStyle w:val="Prrafodelista"/>
        <w:numPr>
          <w:ilvl w:val="0"/>
          <w:numId w:val="19"/>
        </w:numPr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>Implementar pruebas unitarias y de integración automatizadas para garantizar la calidad del software.</w:t>
      </w:r>
    </w:p>
    <w:p w14:paraId="0F2B7E32" w14:textId="3129ADFD" w:rsidR="00F1079A" w:rsidRPr="00F1079A" w:rsidRDefault="00F1079A" w:rsidP="00F1079A">
      <w:pPr>
        <w:pStyle w:val="Prrafodelista"/>
        <w:numPr>
          <w:ilvl w:val="0"/>
          <w:numId w:val="19"/>
        </w:numPr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>Migrar el despliegue a un servicio en la nube (</w:t>
      </w:r>
      <w:proofErr w:type="spellStart"/>
      <w:r w:rsidRPr="00F1079A">
        <w:rPr>
          <w:rFonts w:ascii="Arial" w:hAnsi="Arial" w:cs="Arial"/>
          <w:lang w:val="es-PE"/>
        </w:rPr>
        <w:t>Heroku</w:t>
      </w:r>
      <w:proofErr w:type="spellEnd"/>
      <w:r w:rsidRPr="00F1079A">
        <w:rPr>
          <w:rFonts w:ascii="Arial" w:hAnsi="Arial" w:cs="Arial"/>
          <w:lang w:val="es-PE"/>
        </w:rPr>
        <w:t>, AWS o Azure) para asegurar disponibilidad y acceso remoto.</w:t>
      </w:r>
    </w:p>
    <w:p w14:paraId="7B7C5740" w14:textId="00C67250" w:rsidR="00F1079A" w:rsidRPr="00F1079A" w:rsidRDefault="00F1079A" w:rsidP="00F1079A">
      <w:pPr>
        <w:pStyle w:val="Prrafodelista"/>
        <w:numPr>
          <w:ilvl w:val="0"/>
          <w:numId w:val="19"/>
        </w:numPr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>Incluir métricas de rendimiento y monitoreo de logs para facilitar el mantenimiento.</w:t>
      </w:r>
    </w:p>
    <w:p w14:paraId="0ECB5F3C" w14:textId="2F44FB97" w:rsidR="00F1079A" w:rsidRPr="00F1079A" w:rsidRDefault="00F1079A" w:rsidP="00F1079A">
      <w:pPr>
        <w:pStyle w:val="Prrafodelista"/>
        <w:numPr>
          <w:ilvl w:val="0"/>
          <w:numId w:val="19"/>
        </w:numPr>
        <w:rPr>
          <w:rFonts w:ascii="Arial" w:hAnsi="Arial" w:cs="Arial"/>
          <w:lang w:val="es-PE"/>
        </w:rPr>
      </w:pPr>
      <w:r w:rsidRPr="00F1079A">
        <w:rPr>
          <w:rFonts w:ascii="Arial" w:hAnsi="Arial" w:cs="Arial"/>
          <w:lang w:val="es-PE"/>
        </w:rPr>
        <w:t>Extender el sistema con nuevas funcionalidades como categorías de publicaciones, “</w:t>
      </w:r>
      <w:proofErr w:type="spellStart"/>
      <w:r w:rsidRPr="00F1079A">
        <w:rPr>
          <w:rFonts w:ascii="Arial" w:hAnsi="Arial" w:cs="Arial"/>
          <w:lang w:val="es-PE"/>
        </w:rPr>
        <w:t>likes</w:t>
      </w:r>
      <w:proofErr w:type="spellEnd"/>
      <w:r w:rsidRPr="00F1079A">
        <w:rPr>
          <w:rFonts w:ascii="Arial" w:hAnsi="Arial" w:cs="Arial"/>
          <w:lang w:val="es-PE"/>
        </w:rPr>
        <w:t>” y panel de administración para moderación.</w:t>
      </w:r>
    </w:p>
    <w:p w14:paraId="5E43115C" w14:textId="7D9CDD9B" w:rsidR="00E13A29" w:rsidRDefault="00E13A29">
      <w:pPr>
        <w:pStyle w:val="Ttulo1"/>
        <w:numPr>
          <w:ilvl w:val="0"/>
          <w:numId w:val="7"/>
        </w:numPr>
        <w:rPr>
          <w:rFonts w:ascii="Arial" w:hAnsi="Arial" w:cs="Arial"/>
          <w:sz w:val="22"/>
          <w:szCs w:val="22"/>
          <w:lang w:val="es-PE"/>
        </w:rPr>
      </w:pPr>
      <w:bookmarkStart w:id="9" w:name="_Toc207504755"/>
      <w:r>
        <w:rPr>
          <w:rFonts w:ascii="Arial" w:hAnsi="Arial" w:cs="Arial"/>
          <w:sz w:val="22"/>
          <w:szCs w:val="22"/>
          <w:lang w:val="es-PE"/>
        </w:rPr>
        <w:t>GLOSARIO</w:t>
      </w:r>
      <w:bookmarkEnd w:id="9"/>
    </w:p>
    <w:p w14:paraId="44ABC726" w14:textId="06E258FA" w:rsidR="00DF4618" w:rsidRDefault="00DF4618" w:rsidP="00DF4618">
      <w:pPr>
        <w:rPr>
          <w:lang w:val="es-PE"/>
        </w:rPr>
      </w:pPr>
    </w:p>
    <w:p w14:paraId="031F746B" w14:textId="6DE61495" w:rsidR="00090182" w:rsidRPr="00090182" w:rsidRDefault="00090182" w:rsidP="00090182">
      <w:pPr>
        <w:pStyle w:val="Prrafodelista"/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lang w:val="es-PE" w:eastAsia="es-PE"/>
        </w:rPr>
      </w:pPr>
      <w:r w:rsidRPr="00090182">
        <w:rPr>
          <w:rFonts w:ascii="Arial" w:eastAsia="Times New Roman" w:hAnsi="Arial" w:cs="Arial"/>
          <w:b/>
          <w:bCs/>
          <w:lang w:val="es-PE" w:eastAsia="es-PE"/>
        </w:rPr>
        <w:t xml:space="preserve">Spring </w:t>
      </w:r>
      <w:proofErr w:type="spellStart"/>
      <w:r w:rsidRPr="00090182">
        <w:rPr>
          <w:rFonts w:ascii="Arial" w:eastAsia="Times New Roman" w:hAnsi="Arial" w:cs="Arial"/>
          <w:b/>
          <w:bCs/>
          <w:lang w:val="es-PE" w:eastAsia="es-PE"/>
        </w:rPr>
        <w:t>Boot</w:t>
      </w:r>
      <w:proofErr w:type="spellEnd"/>
      <w:r w:rsidRPr="00090182">
        <w:rPr>
          <w:rFonts w:ascii="Arial" w:eastAsia="Times New Roman" w:hAnsi="Arial" w:cs="Arial"/>
          <w:b/>
          <w:bCs/>
          <w:lang w:val="es-PE" w:eastAsia="es-PE"/>
        </w:rPr>
        <w:t xml:space="preserve">: </w:t>
      </w:r>
      <w:r w:rsidRPr="00090182">
        <w:rPr>
          <w:rFonts w:ascii="Arial" w:eastAsia="Times New Roman" w:hAnsi="Arial" w:cs="Arial"/>
          <w:lang w:val="es-PE" w:eastAsia="es-PE"/>
        </w:rPr>
        <w:t>Framework de Java para crear aplicaciones web rápidas y escalables.</w:t>
      </w:r>
    </w:p>
    <w:p w14:paraId="731E6D1B" w14:textId="6DA0DB21" w:rsidR="00090182" w:rsidRPr="00090182" w:rsidRDefault="00090182" w:rsidP="00BD1B4C">
      <w:pPr>
        <w:pStyle w:val="Prrafodelista"/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lang w:val="es-PE" w:eastAsia="es-PE"/>
        </w:rPr>
      </w:pPr>
      <w:r w:rsidRPr="00090182">
        <w:rPr>
          <w:rFonts w:ascii="Arial" w:eastAsia="Times New Roman" w:hAnsi="Arial" w:cs="Arial"/>
          <w:b/>
          <w:bCs/>
          <w:lang w:val="es-PE" w:eastAsia="es-PE"/>
        </w:rPr>
        <w:t xml:space="preserve">Angular: </w:t>
      </w:r>
      <w:r w:rsidRPr="00090182">
        <w:rPr>
          <w:rFonts w:ascii="Arial" w:eastAsia="Times New Roman" w:hAnsi="Arial" w:cs="Arial"/>
          <w:lang w:val="es-PE" w:eastAsia="es-PE"/>
        </w:rPr>
        <w:t xml:space="preserve">Framework </w:t>
      </w:r>
      <w:proofErr w:type="spellStart"/>
      <w:r w:rsidRPr="00090182">
        <w:rPr>
          <w:rFonts w:ascii="Arial" w:eastAsia="Times New Roman" w:hAnsi="Arial" w:cs="Arial"/>
          <w:lang w:val="es-PE" w:eastAsia="es-PE"/>
        </w:rPr>
        <w:t>frontend</w:t>
      </w:r>
      <w:proofErr w:type="spellEnd"/>
      <w:r w:rsidRPr="00090182">
        <w:rPr>
          <w:rFonts w:ascii="Arial" w:eastAsia="Times New Roman" w:hAnsi="Arial" w:cs="Arial"/>
          <w:lang w:val="es-PE" w:eastAsia="es-PE"/>
        </w:rPr>
        <w:t xml:space="preserve"> basado en </w:t>
      </w:r>
      <w:proofErr w:type="spellStart"/>
      <w:r w:rsidRPr="00090182">
        <w:rPr>
          <w:rFonts w:ascii="Arial" w:eastAsia="Times New Roman" w:hAnsi="Arial" w:cs="Arial"/>
          <w:lang w:val="es-PE" w:eastAsia="es-PE"/>
        </w:rPr>
        <w:t>TypeScript</w:t>
      </w:r>
      <w:proofErr w:type="spellEnd"/>
      <w:r w:rsidRPr="00090182">
        <w:rPr>
          <w:rFonts w:ascii="Arial" w:eastAsia="Times New Roman" w:hAnsi="Arial" w:cs="Arial"/>
          <w:lang w:val="es-PE" w:eastAsia="es-PE"/>
        </w:rPr>
        <w:t xml:space="preserve"> para aplicaciones SPA.</w:t>
      </w:r>
    </w:p>
    <w:p w14:paraId="200AC7D0" w14:textId="524EB290" w:rsidR="00090182" w:rsidRPr="00090182" w:rsidRDefault="00090182" w:rsidP="00B15839">
      <w:pPr>
        <w:pStyle w:val="Prrafodelista"/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lang w:val="es-PE" w:eastAsia="es-PE"/>
        </w:rPr>
      </w:pPr>
      <w:r w:rsidRPr="00090182">
        <w:rPr>
          <w:rFonts w:ascii="Arial" w:eastAsia="Times New Roman" w:hAnsi="Arial" w:cs="Arial"/>
          <w:b/>
          <w:bCs/>
          <w:lang w:val="es-PE" w:eastAsia="es-PE"/>
        </w:rPr>
        <w:t xml:space="preserve">JWT (JSON Web Token): </w:t>
      </w:r>
      <w:r w:rsidRPr="00090182">
        <w:rPr>
          <w:rFonts w:ascii="Arial" w:eastAsia="Times New Roman" w:hAnsi="Arial" w:cs="Arial"/>
          <w:lang w:val="es-PE" w:eastAsia="es-PE"/>
        </w:rPr>
        <w:t>Estándar para autenticación y autorización segura.</w:t>
      </w:r>
    </w:p>
    <w:p w14:paraId="16B56E10" w14:textId="4D937AF4" w:rsidR="00090182" w:rsidRPr="00090182" w:rsidRDefault="00090182" w:rsidP="00773431">
      <w:pPr>
        <w:pStyle w:val="Prrafodelista"/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lang w:val="es-PE" w:eastAsia="es-PE"/>
        </w:rPr>
      </w:pPr>
      <w:proofErr w:type="spellStart"/>
      <w:r w:rsidRPr="00090182">
        <w:rPr>
          <w:rFonts w:ascii="Arial" w:eastAsia="Times New Roman" w:hAnsi="Arial" w:cs="Arial"/>
          <w:b/>
          <w:bCs/>
          <w:lang w:val="es-PE" w:eastAsia="es-PE"/>
        </w:rPr>
        <w:t>BCrypt</w:t>
      </w:r>
      <w:proofErr w:type="spellEnd"/>
      <w:r w:rsidRPr="00090182">
        <w:rPr>
          <w:rFonts w:ascii="Arial" w:eastAsia="Times New Roman" w:hAnsi="Arial" w:cs="Arial"/>
          <w:b/>
          <w:bCs/>
          <w:lang w:val="es-PE" w:eastAsia="es-PE"/>
        </w:rPr>
        <w:t xml:space="preserve">: </w:t>
      </w:r>
      <w:r w:rsidRPr="00090182">
        <w:rPr>
          <w:rFonts w:ascii="Arial" w:eastAsia="Times New Roman" w:hAnsi="Arial" w:cs="Arial"/>
          <w:lang w:val="es-PE" w:eastAsia="es-PE"/>
        </w:rPr>
        <w:t>Algoritmo de cifrado para contraseñas.</w:t>
      </w:r>
    </w:p>
    <w:p w14:paraId="68B59972" w14:textId="2DE0B5D0" w:rsidR="00DF4618" w:rsidRPr="005E6FF9" w:rsidRDefault="00090182" w:rsidP="00090182">
      <w:pPr>
        <w:pStyle w:val="Prrafodelista"/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val="es-PE" w:eastAsia="es-PE"/>
        </w:rPr>
      </w:pPr>
      <w:r w:rsidRPr="00090182">
        <w:rPr>
          <w:rFonts w:ascii="Arial" w:eastAsia="Times New Roman" w:hAnsi="Arial" w:cs="Arial"/>
          <w:b/>
          <w:bCs/>
          <w:lang w:val="es-PE" w:eastAsia="es-PE"/>
        </w:rPr>
        <w:t xml:space="preserve">CRUD: </w:t>
      </w:r>
      <w:r w:rsidRPr="00090182">
        <w:rPr>
          <w:rFonts w:ascii="Arial" w:eastAsia="Times New Roman" w:hAnsi="Arial" w:cs="Arial"/>
          <w:lang w:val="es-PE" w:eastAsia="es-PE"/>
        </w:rPr>
        <w:t>Operaciones básicas de Crear, Leer, Actualizar y Eliminar.</w:t>
      </w:r>
    </w:p>
    <w:p w14:paraId="01758C82" w14:textId="409D7D31" w:rsidR="00306546" w:rsidRPr="00306546" w:rsidRDefault="00E13A29" w:rsidP="00306546">
      <w:pPr>
        <w:pStyle w:val="Ttulo1"/>
        <w:numPr>
          <w:ilvl w:val="0"/>
          <w:numId w:val="7"/>
        </w:numPr>
        <w:rPr>
          <w:rFonts w:ascii="Arial" w:hAnsi="Arial" w:cs="Arial"/>
          <w:sz w:val="22"/>
          <w:szCs w:val="22"/>
          <w:lang w:val="es-PE"/>
        </w:rPr>
      </w:pPr>
      <w:bookmarkStart w:id="10" w:name="_Toc207504756"/>
      <w:r>
        <w:rPr>
          <w:rFonts w:ascii="Arial" w:hAnsi="Arial" w:cs="Arial"/>
          <w:sz w:val="22"/>
          <w:szCs w:val="22"/>
          <w:lang w:val="es-PE"/>
        </w:rPr>
        <w:t>BIBLIOGRAFÍ</w:t>
      </w:r>
      <w:r w:rsidR="00306546">
        <w:rPr>
          <w:rFonts w:ascii="Arial" w:hAnsi="Arial" w:cs="Arial"/>
          <w:sz w:val="22"/>
          <w:szCs w:val="22"/>
          <w:lang w:val="es-PE"/>
        </w:rPr>
        <w:t>A</w:t>
      </w:r>
      <w:bookmarkEnd w:id="10"/>
    </w:p>
    <w:p w14:paraId="570CE533" w14:textId="77777777" w:rsidR="00306546" w:rsidRPr="00686387" w:rsidRDefault="00306546" w:rsidP="0030654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val="es-PE" w:eastAsia="es-PE"/>
        </w:rPr>
      </w:pPr>
      <w:proofErr w:type="spellStart"/>
      <w:r w:rsidRPr="00686387">
        <w:rPr>
          <w:rFonts w:ascii="Arial" w:eastAsia="Times New Roman" w:hAnsi="Arial" w:cs="Arial"/>
          <w:lang w:val="es-PE" w:eastAsia="es-PE"/>
        </w:rPr>
        <w:t>drawSQL</w:t>
      </w:r>
      <w:proofErr w:type="spellEnd"/>
      <w:r w:rsidRPr="00686387">
        <w:rPr>
          <w:rFonts w:ascii="Arial" w:eastAsia="Times New Roman" w:hAnsi="Arial" w:cs="Arial"/>
          <w:lang w:val="es-PE" w:eastAsia="es-PE"/>
        </w:rPr>
        <w:t xml:space="preserve">. (2025). </w:t>
      </w:r>
      <w:r w:rsidRPr="00686387">
        <w:rPr>
          <w:rFonts w:ascii="Arial" w:eastAsia="Times New Roman" w:hAnsi="Arial" w:cs="Arial"/>
          <w:i/>
          <w:iCs/>
          <w:lang w:val="es-PE" w:eastAsia="es-PE"/>
        </w:rPr>
        <w:t>Herramienta de modelado de bases de datos relacionales</w:t>
      </w:r>
      <w:r w:rsidRPr="00686387">
        <w:rPr>
          <w:rFonts w:ascii="Arial" w:eastAsia="Times New Roman" w:hAnsi="Arial" w:cs="Arial"/>
          <w:lang w:val="es-PE" w:eastAsia="es-PE"/>
        </w:rPr>
        <w:t xml:space="preserve">. </w:t>
      </w:r>
      <w:hyperlink r:id="rId15" w:history="1">
        <w:r w:rsidRPr="00686387">
          <w:rPr>
            <w:rStyle w:val="Hipervnculo"/>
            <w:rFonts w:ascii="Arial" w:eastAsia="Times New Roman" w:hAnsi="Arial" w:cs="Arial"/>
            <w:lang w:val="es-PE" w:eastAsia="es-PE"/>
          </w:rPr>
          <w:t>https://drawsql.app</w:t>
        </w:r>
      </w:hyperlink>
      <w:r>
        <w:rPr>
          <w:rFonts w:ascii="Arial" w:eastAsia="Times New Roman" w:hAnsi="Arial" w:cs="Arial"/>
          <w:lang w:val="es-PE" w:eastAsia="es-PE"/>
        </w:rPr>
        <w:t xml:space="preserve"> </w:t>
      </w:r>
    </w:p>
    <w:p w14:paraId="108947BB" w14:textId="77777777" w:rsidR="00306546" w:rsidRDefault="00306546" w:rsidP="0030654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val="es-PE" w:eastAsia="es-PE"/>
        </w:rPr>
      </w:pPr>
      <w:r w:rsidRPr="00686387">
        <w:rPr>
          <w:rFonts w:ascii="Arial" w:eastAsia="Times New Roman" w:hAnsi="Arial" w:cs="Arial"/>
          <w:lang w:val="es-PE" w:eastAsia="es-PE"/>
        </w:rPr>
        <w:t xml:space="preserve">MDN Web Docs. (2025). </w:t>
      </w:r>
      <w:r w:rsidRPr="00686387">
        <w:rPr>
          <w:rFonts w:ascii="Arial" w:eastAsia="Times New Roman" w:hAnsi="Arial" w:cs="Arial"/>
          <w:i/>
          <w:iCs/>
          <w:lang w:val="es-PE" w:eastAsia="es-PE"/>
        </w:rPr>
        <w:t>AJAX, JSON y JavaScript modernos</w:t>
      </w:r>
      <w:r w:rsidRPr="00686387">
        <w:rPr>
          <w:rFonts w:ascii="Arial" w:eastAsia="Times New Roman" w:hAnsi="Arial" w:cs="Arial"/>
          <w:lang w:val="es-PE" w:eastAsia="es-PE"/>
        </w:rPr>
        <w:t xml:space="preserve">. </w:t>
      </w:r>
      <w:hyperlink r:id="rId16" w:history="1">
        <w:r w:rsidRPr="00686387">
          <w:rPr>
            <w:rStyle w:val="Hipervnculo"/>
            <w:rFonts w:ascii="Arial" w:eastAsia="Times New Roman" w:hAnsi="Arial" w:cs="Arial"/>
            <w:lang w:val="es-PE" w:eastAsia="es-PE"/>
          </w:rPr>
          <w:t>https://developer.mozilla.org</w:t>
        </w:r>
      </w:hyperlink>
      <w:r>
        <w:rPr>
          <w:rFonts w:ascii="Arial" w:eastAsia="Times New Roman" w:hAnsi="Arial" w:cs="Arial"/>
          <w:lang w:val="es-PE" w:eastAsia="es-PE"/>
        </w:rPr>
        <w:t xml:space="preserve"> </w:t>
      </w:r>
    </w:p>
    <w:p w14:paraId="7D919AE2" w14:textId="77777777" w:rsidR="00306546" w:rsidRPr="00090182" w:rsidRDefault="00306546" w:rsidP="0030654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val="es-PE" w:eastAsia="es-PE"/>
        </w:rPr>
      </w:pPr>
      <w:hyperlink r:id="rId17" w:history="1">
        <w:r w:rsidRPr="005821C2">
          <w:rPr>
            <w:rStyle w:val="Hipervnculo"/>
            <w:rFonts w:ascii="Arial" w:eastAsia="Times New Roman" w:hAnsi="Arial" w:cs="Arial"/>
            <w:lang w:eastAsia="es-PE"/>
          </w:rPr>
          <w:t xml:space="preserve">Bizagi - </w:t>
        </w:r>
        <w:proofErr w:type="spellStart"/>
        <w:r w:rsidRPr="005821C2">
          <w:rPr>
            <w:rStyle w:val="Hipervnculo"/>
            <w:rFonts w:ascii="Arial" w:eastAsia="Times New Roman" w:hAnsi="Arial" w:cs="Arial"/>
            <w:lang w:eastAsia="es-PE"/>
          </w:rPr>
          <w:t>Líder</w:t>
        </w:r>
        <w:proofErr w:type="spellEnd"/>
        <w:r w:rsidRPr="005821C2">
          <w:rPr>
            <w:rStyle w:val="Hipervnculo"/>
            <w:rFonts w:ascii="Arial" w:eastAsia="Times New Roman" w:hAnsi="Arial" w:cs="Arial"/>
            <w:lang w:eastAsia="es-PE"/>
          </w:rPr>
          <w:t xml:space="preserve"> </w:t>
        </w:r>
        <w:proofErr w:type="spellStart"/>
        <w:r w:rsidRPr="005821C2">
          <w:rPr>
            <w:rStyle w:val="Hipervnculo"/>
            <w:rFonts w:ascii="Arial" w:eastAsia="Times New Roman" w:hAnsi="Arial" w:cs="Arial"/>
            <w:lang w:eastAsia="es-PE"/>
          </w:rPr>
          <w:t>en</w:t>
        </w:r>
        <w:proofErr w:type="spellEnd"/>
        <w:r w:rsidRPr="005821C2">
          <w:rPr>
            <w:rStyle w:val="Hipervnculo"/>
            <w:rFonts w:ascii="Arial" w:eastAsia="Times New Roman" w:hAnsi="Arial" w:cs="Arial"/>
            <w:lang w:eastAsia="es-PE"/>
          </w:rPr>
          <w:t xml:space="preserve"> </w:t>
        </w:r>
        <w:proofErr w:type="spellStart"/>
        <w:r w:rsidRPr="005821C2">
          <w:rPr>
            <w:rStyle w:val="Hipervnculo"/>
            <w:rFonts w:ascii="Arial" w:eastAsia="Times New Roman" w:hAnsi="Arial" w:cs="Arial"/>
            <w:lang w:eastAsia="es-PE"/>
          </w:rPr>
          <w:t>Automatización</w:t>
        </w:r>
        <w:proofErr w:type="spellEnd"/>
        <w:r w:rsidRPr="005821C2">
          <w:rPr>
            <w:rStyle w:val="Hipervnculo"/>
            <w:rFonts w:ascii="Arial" w:eastAsia="Times New Roman" w:hAnsi="Arial" w:cs="Arial"/>
            <w:lang w:eastAsia="es-PE"/>
          </w:rPr>
          <w:t xml:space="preserve"> </w:t>
        </w:r>
        <w:proofErr w:type="spellStart"/>
        <w:r w:rsidRPr="005821C2">
          <w:rPr>
            <w:rStyle w:val="Hipervnculo"/>
            <w:rFonts w:ascii="Arial" w:eastAsia="Times New Roman" w:hAnsi="Arial" w:cs="Arial"/>
            <w:lang w:eastAsia="es-PE"/>
          </w:rPr>
          <w:t>Inteligente</w:t>
        </w:r>
        <w:proofErr w:type="spellEnd"/>
        <w:r w:rsidRPr="005821C2">
          <w:rPr>
            <w:rStyle w:val="Hipervnculo"/>
            <w:rFonts w:ascii="Arial" w:eastAsia="Times New Roman" w:hAnsi="Arial" w:cs="Arial"/>
            <w:lang w:eastAsia="es-PE"/>
          </w:rPr>
          <w:t xml:space="preserve"> de </w:t>
        </w:r>
        <w:proofErr w:type="spellStart"/>
        <w:r w:rsidRPr="005821C2">
          <w:rPr>
            <w:rStyle w:val="Hipervnculo"/>
            <w:rFonts w:ascii="Arial" w:eastAsia="Times New Roman" w:hAnsi="Arial" w:cs="Arial"/>
            <w:lang w:eastAsia="es-PE"/>
          </w:rPr>
          <w:t>Procesos</w:t>
        </w:r>
        <w:proofErr w:type="spellEnd"/>
      </w:hyperlink>
    </w:p>
    <w:p w14:paraId="76B9882D" w14:textId="48B3C7B4" w:rsidR="00090182" w:rsidRDefault="00090182" w:rsidP="0030654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val="es-PE" w:eastAsia="es-PE"/>
        </w:rPr>
      </w:pPr>
      <w:r w:rsidRPr="00090182">
        <w:rPr>
          <w:rFonts w:ascii="Arial" w:eastAsia="Times New Roman" w:hAnsi="Arial" w:cs="Arial"/>
          <w:lang w:eastAsia="es-PE"/>
        </w:rPr>
        <w:t xml:space="preserve">Spring Boot Documentation. (2025). </w:t>
      </w:r>
      <w:hyperlink r:id="rId18" w:tgtFrame="_new" w:history="1">
        <w:r w:rsidRPr="00090182">
          <w:rPr>
            <w:rStyle w:val="Hipervnculo"/>
            <w:rFonts w:ascii="Arial" w:eastAsia="Times New Roman" w:hAnsi="Arial" w:cs="Arial"/>
            <w:lang w:eastAsia="es-PE"/>
          </w:rPr>
          <w:t>https://spring.io/projects/spring-boot</w:t>
        </w:r>
      </w:hyperlink>
    </w:p>
    <w:p w14:paraId="090E9EBF" w14:textId="65FA09AA" w:rsidR="00090182" w:rsidRPr="00090182" w:rsidRDefault="00090182" w:rsidP="0030654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val="es-PE" w:eastAsia="es-PE"/>
        </w:rPr>
      </w:pPr>
      <w:r w:rsidRPr="00090182">
        <w:rPr>
          <w:rFonts w:ascii="Arial" w:eastAsia="Times New Roman" w:hAnsi="Arial" w:cs="Arial"/>
          <w:lang w:eastAsia="es-PE"/>
        </w:rPr>
        <w:t xml:space="preserve">Angular Docs. (2025). </w:t>
      </w:r>
      <w:hyperlink r:id="rId19" w:history="1">
        <w:r w:rsidRPr="00444DA0">
          <w:rPr>
            <w:rStyle w:val="Hipervnculo"/>
            <w:rFonts w:ascii="Arial" w:eastAsia="Times New Roman" w:hAnsi="Arial" w:cs="Arial"/>
            <w:lang w:eastAsia="es-PE"/>
          </w:rPr>
          <w:t>https://angular.dev</w:t>
        </w:r>
      </w:hyperlink>
    </w:p>
    <w:p w14:paraId="50A95DEE" w14:textId="54A391B6" w:rsidR="00306546" w:rsidRPr="00D96095" w:rsidRDefault="00090182" w:rsidP="00D9609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val="es-PE" w:eastAsia="es-PE"/>
        </w:rPr>
      </w:pPr>
      <w:r w:rsidRPr="00090182">
        <w:rPr>
          <w:rFonts w:ascii="Arial" w:eastAsia="Times New Roman" w:hAnsi="Arial" w:cs="Arial"/>
          <w:lang w:eastAsia="es-PE"/>
        </w:rPr>
        <w:t xml:space="preserve">MDN Web Docs. (2025). REST APIs y JSON. </w:t>
      </w:r>
      <w:hyperlink r:id="rId20" w:tgtFrame="_new" w:history="1">
        <w:r w:rsidRPr="00090182">
          <w:rPr>
            <w:rStyle w:val="Hipervnculo"/>
            <w:rFonts w:ascii="Arial" w:eastAsia="Times New Roman" w:hAnsi="Arial" w:cs="Arial"/>
            <w:lang w:eastAsia="es-PE"/>
          </w:rPr>
          <w:t>https://developer.mozilla.org</w:t>
        </w:r>
      </w:hyperlink>
    </w:p>
    <w:sectPr w:rsidR="00306546" w:rsidRPr="00D96095" w:rsidSect="005C5A46">
      <w:headerReference w:type="default" r:id="rId21"/>
      <w:footerReference w:type="default" r:id="rId22"/>
      <w:pgSz w:w="11907" w:h="16840" w:code="9"/>
      <w:pgMar w:top="1701" w:right="1418" w:bottom="1701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6182D7" w14:textId="77777777" w:rsidR="000B4FDA" w:rsidRDefault="000B4FDA" w:rsidP="00E61C2C">
      <w:pPr>
        <w:spacing w:after="0" w:line="240" w:lineRule="auto"/>
      </w:pPr>
      <w:r>
        <w:separator/>
      </w:r>
    </w:p>
  </w:endnote>
  <w:endnote w:type="continuationSeparator" w:id="0">
    <w:p w14:paraId="301891AF" w14:textId="77777777" w:rsidR="000B4FDA" w:rsidRDefault="000B4FDA" w:rsidP="00E61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1DEE6A" w14:textId="77777777" w:rsidR="00664BDD" w:rsidRPr="00664BDD" w:rsidRDefault="00664BDD" w:rsidP="00664BDD">
    <w:pPr>
      <w:pStyle w:val="Piedepgina"/>
      <w:pBdr>
        <w:top w:val="single" w:sz="4" w:space="1" w:color="auto"/>
      </w:pBdr>
      <w:tabs>
        <w:tab w:val="center" w:pos="4536"/>
        <w:tab w:val="right" w:pos="9072"/>
      </w:tabs>
      <w:rPr>
        <w:rFonts w:ascii="Arial" w:hAnsi="Arial" w:cs="Arial"/>
        <w:b/>
        <w:color w:val="1F497D" w:themeColor="text2"/>
        <w:sz w:val="16"/>
      </w:rPr>
    </w:pPr>
    <w:r w:rsidRPr="00664BDD">
      <w:rPr>
        <w:rFonts w:ascii="Arial" w:hAnsi="Arial" w:cs="Arial"/>
        <w:b/>
        <w:color w:val="1F497D" w:themeColor="text2"/>
        <w:sz w:val="16"/>
      </w:rPr>
      <w:t>IES Privado CIBERTEC</w:t>
    </w:r>
    <w:r w:rsidRPr="00664BDD">
      <w:rPr>
        <w:rFonts w:ascii="Arial" w:hAnsi="Arial" w:cs="Arial"/>
        <w:b/>
        <w:color w:val="1F497D" w:themeColor="text2"/>
        <w:sz w:val="16"/>
      </w:rPr>
      <w:tab/>
    </w:r>
    <w:r w:rsidRPr="00664BDD">
      <w:rPr>
        <w:rFonts w:ascii="Arial" w:hAnsi="Arial" w:cs="Arial"/>
        <w:b/>
        <w:color w:val="1F497D" w:themeColor="text2"/>
        <w:sz w:val="16"/>
      </w:rPr>
      <w:tab/>
    </w:r>
    <w:r w:rsidRPr="00664BDD">
      <w:rPr>
        <w:rFonts w:ascii="Arial" w:hAnsi="Arial" w:cs="Arial"/>
        <w:b/>
        <w:color w:val="1F497D" w:themeColor="text2"/>
        <w:sz w:val="16"/>
      </w:rPr>
      <w:fldChar w:fldCharType="begin"/>
    </w:r>
    <w:r w:rsidRPr="00664BDD">
      <w:rPr>
        <w:rFonts w:ascii="Arial" w:hAnsi="Arial" w:cs="Arial"/>
        <w:b/>
        <w:color w:val="1F497D" w:themeColor="text2"/>
        <w:sz w:val="16"/>
      </w:rPr>
      <w:instrText>PAGE   \* MERGEFORMAT</w:instrText>
    </w:r>
    <w:r w:rsidRPr="00664BDD">
      <w:rPr>
        <w:rFonts w:ascii="Arial" w:hAnsi="Arial" w:cs="Arial"/>
        <w:b/>
        <w:color w:val="1F497D" w:themeColor="text2"/>
        <w:sz w:val="16"/>
      </w:rPr>
      <w:fldChar w:fldCharType="separate"/>
    </w:r>
    <w:r w:rsidRPr="00664BDD">
      <w:rPr>
        <w:rFonts w:ascii="Arial" w:hAnsi="Arial" w:cs="Arial"/>
        <w:b/>
        <w:color w:val="1F497D" w:themeColor="text2"/>
        <w:sz w:val="16"/>
      </w:rPr>
      <w:t>1</w:t>
    </w:r>
    <w:r w:rsidRPr="00664BDD">
      <w:rPr>
        <w:rFonts w:ascii="Arial" w:hAnsi="Arial" w:cs="Arial"/>
        <w:b/>
        <w:color w:val="1F497D" w:themeColor="text2"/>
        <w:sz w:val="16"/>
      </w:rPr>
      <w:fldChar w:fldCharType="end"/>
    </w:r>
  </w:p>
  <w:p w14:paraId="342159EB" w14:textId="77777777" w:rsidR="00664BDD" w:rsidRDefault="00664BD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5E1C8D" w14:textId="77777777" w:rsidR="000B4FDA" w:rsidRDefault="000B4FDA" w:rsidP="00E61C2C">
      <w:pPr>
        <w:spacing w:after="0" w:line="240" w:lineRule="auto"/>
      </w:pPr>
      <w:r>
        <w:separator/>
      </w:r>
    </w:p>
  </w:footnote>
  <w:footnote w:type="continuationSeparator" w:id="0">
    <w:p w14:paraId="203D476B" w14:textId="77777777" w:rsidR="000B4FDA" w:rsidRDefault="000B4FDA" w:rsidP="00E61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9A5025" w14:textId="77777777" w:rsidR="00E61C2C" w:rsidRDefault="00E61C2C" w:rsidP="00E61C2C">
    <w:pPr>
      <w:pStyle w:val="Encabezado"/>
    </w:pPr>
  </w:p>
  <w:tbl>
    <w:tblPr>
      <w:tblStyle w:val="Tablanormal5"/>
      <w:tblW w:w="4942" w:type="pct"/>
      <w:tblLook w:val="04A0" w:firstRow="1" w:lastRow="0" w:firstColumn="1" w:lastColumn="0" w:noHBand="0" w:noVBand="1"/>
    </w:tblPr>
    <w:tblGrid>
      <w:gridCol w:w="1644"/>
      <w:gridCol w:w="7322"/>
    </w:tblGrid>
    <w:tr w:rsidR="00664BDD" w:rsidRPr="00664BDD" w14:paraId="1F71098F" w14:textId="77777777" w:rsidTr="003D0C79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709"/>
      </w:trPr>
      <w:tc>
        <w:tcPr>
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<w:tcW w:w="917" w:type="pct"/>
        </w:tcPr>
        <w:p w14:paraId="2F0160FA" w14:textId="77777777" w:rsidR="00E61C2C" w:rsidRPr="00BC3CAE" w:rsidRDefault="00E61C2C" w:rsidP="00E61C2C">
          <w:pPr>
            <w:spacing w:before="60" w:after="40"/>
            <w:rPr>
              <w:rFonts w:ascii="Arial" w:hAnsi="Arial" w:cs="Arial"/>
              <w:b/>
              <w:sz w:val="20"/>
              <w:szCs w:val="20"/>
            </w:rPr>
          </w:pPr>
          <w:r>
            <w:rPr>
              <w:noProof/>
              <w:lang w:val="es-PE" w:eastAsia="es-PE"/>
            </w:rPr>
            <w:drawing>
              <wp:anchor distT="0" distB="0" distL="114300" distR="114300" simplePos="0" relativeHeight="251658240" behindDoc="0" locked="0" layoutInCell="1" allowOverlap="1" wp14:anchorId="4E8874F6" wp14:editId="628578BA">
                <wp:simplePos x="0" y="0"/>
                <wp:positionH relativeFrom="column">
                  <wp:posOffset>-46990</wp:posOffset>
                </wp:positionH>
                <wp:positionV relativeFrom="paragraph">
                  <wp:posOffset>-60325</wp:posOffset>
                </wp:positionV>
                <wp:extent cx="962025" cy="455295"/>
                <wp:effectExtent l="0" t="0" r="9525" b="1905"/>
                <wp:wrapNone/>
                <wp:docPr id="1879" name="0 Imagen" descr="Imagen que contiene dibujo, plato&#10;&#10;El contenido generado por IA puede ser incorrec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9" name="0 Imagen" descr="Imagen que contiene dibujo, plato&#10;&#10;El contenido generado por IA puede ser incorrecto.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2025" cy="455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3" w:type="pct"/>
        </w:tcPr>
        <w:p w14:paraId="62F21FE0" w14:textId="59493850" w:rsidR="00E61C2C" w:rsidRPr="003D0C79" w:rsidRDefault="00E61C2C" w:rsidP="00664BDD">
          <w:pPr>
            <w:pStyle w:val="Sinespaciado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b/>
              <w:bCs/>
              <w:color w:val="1F497D" w:themeColor="text2"/>
              <w:sz w:val="18"/>
              <w:szCs w:val="18"/>
              <w:lang w:val="es-PE"/>
            </w:rPr>
          </w:pPr>
          <w:r w:rsidRPr="003D0C79">
            <w:rPr>
              <w:b/>
              <w:bCs/>
              <w:color w:val="1F497D" w:themeColor="text2"/>
              <w:sz w:val="18"/>
              <w:szCs w:val="18"/>
              <w:lang w:val="es-PE"/>
            </w:rPr>
            <w:t>INSTITUTO DE EDUCACIÓN SUPERIOR PRIVADO CIBERTEC</w:t>
          </w:r>
        </w:p>
        <w:p w14:paraId="7DBDB208" w14:textId="522F48AC" w:rsidR="00E61C2C" w:rsidRPr="003D0C79" w:rsidRDefault="00E61C2C" w:rsidP="00664BDD">
          <w:pPr>
            <w:pStyle w:val="Sinespaciado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Arial" w:hAnsi="Arial"/>
              <w:b/>
              <w:bCs/>
              <w:color w:val="1F497D" w:themeColor="text2"/>
              <w:sz w:val="18"/>
              <w:szCs w:val="18"/>
              <w:lang w:val="es-PE"/>
            </w:rPr>
          </w:pPr>
          <w:r w:rsidRPr="003D0C79">
            <w:rPr>
              <w:rFonts w:ascii="Arial" w:hAnsi="Arial"/>
              <w:b/>
              <w:bCs/>
              <w:color w:val="1F497D" w:themeColor="text2"/>
              <w:sz w:val="18"/>
              <w:szCs w:val="18"/>
            </w:rPr>
            <w:t>DIRECCIÓN ACADÉMICA</w:t>
          </w:r>
        </w:p>
        <w:p w14:paraId="7163DF0E" w14:textId="77777777" w:rsidR="00E61C2C" w:rsidRPr="00664BDD" w:rsidRDefault="00E61C2C" w:rsidP="00664BDD">
          <w:pPr>
            <w:pStyle w:val="Sinespaciado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cs="Arial"/>
              <w:b/>
              <w:bCs/>
              <w:color w:val="4F81BD" w:themeColor="accent1"/>
              <w:sz w:val="20"/>
            </w:rPr>
          </w:pPr>
          <w:r w:rsidRPr="003D0C79">
            <w:rPr>
              <w:b/>
              <w:bCs/>
              <w:color w:val="1F497D" w:themeColor="text2"/>
              <w:sz w:val="18"/>
              <w:szCs w:val="18"/>
              <w:lang w:val="es-PE"/>
            </w:rPr>
            <w:t>CARRERAS PROFESIONALES</w:t>
          </w:r>
        </w:p>
      </w:tc>
    </w:tr>
  </w:tbl>
  <w:p w14:paraId="74ED75FE" w14:textId="77777777" w:rsidR="00E61C2C" w:rsidRDefault="00E61C2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82E7DA4"/>
    <w:multiLevelType w:val="hybridMultilevel"/>
    <w:tmpl w:val="B6BCDEC6"/>
    <w:lvl w:ilvl="0" w:tplc="E98AF4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83430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D52F0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52D8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B6C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202CE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08C2E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168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06BF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1C732978"/>
    <w:multiLevelType w:val="hybridMultilevel"/>
    <w:tmpl w:val="32C044CE"/>
    <w:lvl w:ilvl="0" w:tplc="FAAADE0C">
      <w:numFmt w:val="bullet"/>
      <w:lvlText w:val="-"/>
      <w:lvlJc w:val="left"/>
      <w:pPr>
        <w:ind w:left="644" w:hanging="360"/>
      </w:pPr>
      <w:rPr>
        <w:rFonts w:ascii="Arial" w:eastAsiaTheme="minorEastAsia" w:hAnsi="Arial" w:cs="Arial" w:hint="default"/>
      </w:rPr>
    </w:lvl>
    <w:lvl w:ilvl="1" w:tplc="03FAE54C">
      <w:start w:val="2"/>
      <w:numFmt w:val="bullet"/>
      <w:lvlText w:val="-"/>
      <w:lvlJc w:val="left"/>
      <w:pPr>
        <w:ind w:left="1364" w:hanging="360"/>
      </w:pPr>
      <w:rPr>
        <w:rFonts w:ascii="Times New Roman" w:eastAsia="Times New Roman" w:hAnsi="Times New Roman" w:cs="Times New Roman" w:hint="default"/>
      </w:rPr>
    </w:lvl>
    <w:lvl w:ilvl="2" w:tplc="280A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1CCD2CEC"/>
    <w:multiLevelType w:val="hybridMultilevel"/>
    <w:tmpl w:val="2F564A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427111"/>
    <w:multiLevelType w:val="hybridMultilevel"/>
    <w:tmpl w:val="F1D881D0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592887"/>
    <w:multiLevelType w:val="hybridMultilevel"/>
    <w:tmpl w:val="EABA8FA4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0E5F87"/>
    <w:multiLevelType w:val="multilevel"/>
    <w:tmpl w:val="619AC4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435694"/>
    <w:multiLevelType w:val="hybridMultilevel"/>
    <w:tmpl w:val="6A2A3EC2"/>
    <w:lvl w:ilvl="0" w:tplc="F21A57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38403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13EFF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2A653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7B6A4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64868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76AB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CC2AC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48B7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384A32BB"/>
    <w:multiLevelType w:val="hybridMultilevel"/>
    <w:tmpl w:val="FEBC0EE4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7A59F6"/>
    <w:multiLevelType w:val="multilevel"/>
    <w:tmpl w:val="AABC78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8F3B1C"/>
    <w:multiLevelType w:val="multilevel"/>
    <w:tmpl w:val="6FEAC0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A34DFF"/>
    <w:multiLevelType w:val="hybridMultilevel"/>
    <w:tmpl w:val="501233C6"/>
    <w:lvl w:ilvl="0" w:tplc="630EAD32">
      <w:start w:val="1"/>
      <w:numFmt w:val="decimal"/>
      <w:lvlText w:val="%1."/>
      <w:lvlJc w:val="left"/>
      <w:pPr>
        <w:ind w:left="644" w:hanging="360"/>
      </w:pPr>
      <w:rPr>
        <w:rFonts w:ascii="Arial" w:hAnsi="Arial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FF2AF4"/>
    <w:multiLevelType w:val="multilevel"/>
    <w:tmpl w:val="7A34B89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447D09"/>
    <w:multiLevelType w:val="multilevel"/>
    <w:tmpl w:val="D7E879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3647378">
    <w:abstractNumId w:val="5"/>
  </w:num>
  <w:num w:numId="2" w16cid:durableId="114181438">
    <w:abstractNumId w:val="3"/>
  </w:num>
  <w:num w:numId="3" w16cid:durableId="980234663">
    <w:abstractNumId w:val="2"/>
  </w:num>
  <w:num w:numId="4" w16cid:durableId="1476025452">
    <w:abstractNumId w:val="4"/>
  </w:num>
  <w:num w:numId="5" w16cid:durableId="1167018002">
    <w:abstractNumId w:val="1"/>
  </w:num>
  <w:num w:numId="6" w16cid:durableId="665745481">
    <w:abstractNumId w:val="0"/>
  </w:num>
  <w:num w:numId="7" w16cid:durableId="1621304731">
    <w:abstractNumId w:val="16"/>
  </w:num>
  <w:num w:numId="8" w16cid:durableId="394622484">
    <w:abstractNumId w:val="8"/>
  </w:num>
  <w:num w:numId="9" w16cid:durableId="225071814">
    <w:abstractNumId w:val="18"/>
  </w:num>
  <w:num w:numId="10" w16cid:durableId="1180044385">
    <w:abstractNumId w:val="15"/>
  </w:num>
  <w:num w:numId="11" w16cid:durableId="1486437323">
    <w:abstractNumId w:val="10"/>
  </w:num>
  <w:num w:numId="12" w16cid:durableId="1743407275">
    <w:abstractNumId w:val="9"/>
  </w:num>
  <w:num w:numId="13" w16cid:durableId="196166532">
    <w:abstractNumId w:val="14"/>
  </w:num>
  <w:num w:numId="14" w16cid:durableId="2105492649">
    <w:abstractNumId w:val="17"/>
  </w:num>
  <w:num w:numId="15" w16cid:durableId="1136071865">
    <w:abstractNumId w:val="13"/>
  </w:num>
  <w:num w:numId="16" w16cid:durableId="207497694">
    <w:abstractNumId w:val="11"/>
  </w:num>
  <w:num w:numId="17" w16cid:durableId="428618643">
    <w:abstractNumId w:val="6"/>
  </w:num>
  <w:num w:numId="18" w16cid:durableId="1158155307">
    <w:abstractNumId w:val="12"/>
  </w:num>
  <w:num w:numId="19" w16cid:durableId="893925816">
    <w:abstractNumId w:val="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20D5"/>
    <w:rsid w:val="00086936"/>
    <w:rsid w:val="00090182"/>
    <w:rsid w:val="000B4FDA"/>
    <w:rsid w:val="0015074B"/>
    <w:rsid w:val="001C6C8D"/>
    <w:rsid w:val="002058FE"/>
    <w:rsid w:val="002959DB"/>
    <w:rsid w:val="0029639D"/>
    <w:rsid w:val="002B0598"/>
    <w:rsid w:val="002B0F38"/>
    <w:rsid w:val="002B1A46"/>
    <w:rsid w:val="002C3018"/>
    <w:rsid w:val="002E2CFD"/>
    <w:rsid w:val="00305D7C"/>
    <w:rsid w:val="00306546"/>
    <w:rsid w:val="00306756"/>
    <w:rsid w:val="00326F90"/>
    <w:rsid w:val="00327637"/>
    <w:rsid w:val="003756D6"/>
    <w:rsid w:val="00381B65"/>
    <w:rsid w:val="00382757"/>
    <w:rsid w:val="00397B52"/>
    <w:rsid w:val="003D0C79"/>
    <w:rsid w:val="00437233"/>
    <w:rsid w:val="004418DA"/>
    <w:rsid w:val="00463802"/>
    <w:rsid w:val="004B473A"/>
    <w:rsid w:val="004E465C"/>
    <w:rsid w:val="00503358"/>
    <w:rsid w:val="0050630D"/>
    <w:rsid w:val="00535D0E"/>
    <w:rsid w:val="005821C2"/>
    <w:rsid w:val="0058376E"/>
    <w:rsid w:val="005C5A46"/>
    <w:rsid w:val="005E6FF9"/>
    <w:rsid w:val="006368D5"/>
    <w:rsid w:val="00664BDD"/>
    <w:rsid w:val="00686387"/>
    <w:rsid w:val="006876B9"/>
    <w:rsid w:val="006F3D47"/>
    <w:rsid w:val="007048BB"/>
    <w:rsid w:val="00737962"/>
    <w:rsid w:val="00764E63"/>
    <w:rsid w:val="007B7148"/>
    <w:rsid w:val="008557AD"/>
    <w:rsid w:val="00887E96"/>
    <w:rsid w:val="008A6F47"/>
    <w:rsid w:val="00963281"/>
    <w:rsid w:val="009A3656"/>
    <w:rsid w:val="009A59A2"/>
    <w:rsid w:val="009A5C5D"/>
    <w:rsid w:val="00AA1D8D"/>
    <w:rsid w:val="00AA5551"/>
    <w:rsid w:val="00B15EE1"/>
    <w:rsid w:val="00B47730"/>
    <w:rsid w:val="00B603AE"/>
    <w:rsid w:val="00BA3E86"/>
    <w:rsid w:val="00BE2771"/>
    <w:rsid w:val="00C2396A"/>
    <w:rsid w:val="00C31F9F"/>
    <w:rsid w:val="00C53A68"/>
    <w:rsid w:val="00C77D53"/>
    <w:rsid w:val="00CB0664"/>
    <w:rsid w:val="00CB1A39"/>
    <w:rsid w:val="00D052CD"/>
    <w:rsid w:val="00D05CA3"/>
    <w:rsid w:val="00D12D2B"/>
    <w:rsid w:val="00D32A26"/>
    <w:rsid w:val="00D914A4"/>
    <w:rsid w:val="00D9284C"/>
    <w:rsid w:val="00D96095"/>
    <w:rsid w:val="00DA27C3"/>
    <w:rsid w:val="00DA5F9A"/>
    <w:rsid w:val="00DF4618"/>
    <w:rsid w:val="00E13A29"/>
    <w:rsid w:val="00E61C2C"/>
    <w:rsid w:val="00E67632"/>
    <w:rsid w:val="00EF5E0A"/>
    <w:rsid w:val="00F1079A"/>
    <w:rsid w:val="00F374F0"/>
    <w:rsid w:val="00F505E1"/>
    <w:rsid w:val="00FB165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6A226F97"/>
  <w14:defaultImageDpi w14:val="300"/>
  <w15:docId w15:val="{ACC0521A-6A87-44AE-B121-029B70079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9A2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Tablanormal5">
    <w:name w:val="Plain Table 5"/>
    <w:basedOn w:val="Tablanormal"/>
    <w:uiPriority w:val="99"/>
    <w:rsid w:val="003D0C7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AA5551"/>
    <w:rPr>
      <w:rFonts w:ascii="Times New Roman" w:hAnsi="Times New Roman" w:cs="Times New Roman"/>
      <w:sz w:val="24"/>
      <w:szCs w:val="24"/>
    </w:rPr>
  </w:style>
  <w:style w:type="table" w:styleId="Tablaconcuadrcula4-nfasis5">
    <w:name w:val="Grid Table 4 Accent 5"/>
    <w:basedOn w:val="Tablanormal"/>
    <w:uiPriority w:val="49"/>
    <w:rsid w:val="00AA555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D914A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E13A29"/>
    <w:pPr>
      <w:tabs>
        <w:tab w:val="left" w:pos="567"/>
        <w:tab w:val="right" w:leader="dot" w:pos="9061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E13A2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86387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68638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C6C8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pring.io/projects/spring-boot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bizagi.com/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" TargetMode="External"/><Relationship Id="rId20" Type="http://schemas.openxmlformats.org/officeDocument/2006/relationships/hyperlink" Target="https://developer.mozilla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rawsql.app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angular.dev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1374</Words>
  <Characters>7563</Characters>
  <Application>Microsoft Office Word</Application>
  <DocSecurity>0</DocSecurity>
  <Lines>63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8920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I202200351 (Rios Benites,Mario Emmanuel)</cp:lastModifiedBy>
  <cp:revision>2</cp:revision>
  <cp:lastPrinted>2025-06-28T18:43:00Z</cp:lastPrinted>
  <dcterms:created xsi:type="dcterms:W3CDTF">2025-08-31T09:08:00Z</dcterms:created>
  <dcterms:modified xsi:type="dcterms:W3CDTF">2025-08-31T09:08:00Z</dcterms:modified>
  <cp:category/>
</cp:coreProperties>
</file>